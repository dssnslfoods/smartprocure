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769C" w14:textId="77777777" w:rsidR="004151D4" w:rsidRPr="00C6579F" w:rsidRDefault="004151D4">
      <w:pPr>
        <w:rPr>
          <w:rFonts w:ascii="TH SarabunPSK" w:hAnsi="TH SarabunPSK" w:cs="TH SarabunPSK" w:hint="cs"/>
        </w:rPr>
      </w:pPr>
    </w:p>
    <w:p w14:paraId="13570089" w14:textId="77777777" w:rsidR="004151D4" w:rsidRPr="00C6579F" w:rsidRDefault="004151D4">
      <w:pPr>
        <w:rPr>
          <w:rFonts w:ascii="TH SarabunPSK" w:hAnsi="TH SarabunPSK" w:cs="TH SarabunPSK" w:hint="cs"/>
        </w:rPr>
      </w:pPr>
    </w:p>
    <w:p w14:paraId="0BBC54A6" w14:textId="77777777" w:rsidR="004151D4" w:rsidRPr="00C6579F" w:rsidRDefault="004151D4">
      <w:pPr>
        <w:rPr>
          <w:rFonts w:ascii="TH SarabunPSK" w:hAnsi="TH SarabunPSK" w:cs="TH SarabunPSK" w:hint="cs"/>
        </w:rPr>
      </w:pPr>
    </w:p>
    <w:p w14:paraId="530825B7" w14:textId="77777777" w:rsidR="004151D4" w:rsidRPr="00C6579F" w:rsidRDefault="004151D4">
      <w:pPr>
        <w:rPr>
          <w:rFonts w:ascii="TH SarabunPSK" w:hAnsi="TH SarabunPSK" w:cs="TH SarabunPSK" w:hint="cs"/>
        </w:rPr>
      </w:pPr>
    </w:p>
    <w:p w14:paraId="7A9BCD45" w14:textId="77777777" w:rsidR="004151D4" w:rsidRPr="00C6579F" w:rsidRDefault="00000000">
      <w:pPr>
        <w:jc w:val="center"/>
        <w:rPr>
          <w:rFonts w:ascii="TH SarabunPSK" w:hAnsi="TH SarabunPSK" w:cs="TH SarabunPSK" w:hint="cs"/>
        </w:rPr>
      </w:pPr>
      <w:r w:rsidRPr="00C6579F">
        <w:rPr>
          <w:rFonts w:ascii="TH SarabunPSK" w:hAnsi="TH SarabunPSK" w:cs="TH SarabunPSK" w:hint="cs"/>
          <w:b/>
          <w:color w:val="1E3A5F"/>
          <w:sz w:val="72"/>
        </w:rPr>
        <w:t>SmartProcure</w:t>
      </w:r>
    </w:p>
    <w:p w14:paraId="461ED092" w14:textId="77777777" w:rsidR="004151D4" w:rsidRPr="00C6579F" w:rsidRDefault="00000000">
      <w:pPr>
        <w:jc w:val="center"/>
        <w:rPr>
          <w:rFonts w:ascii="TH SarabunPSK" w:hAnsi="TH SarabunPSK" w:cs="TH SarabunPSK" w:hint="cs"/>
        </w:rPr>
      </w:pPr>
      <w:r w:rsidRPr="00C6579F">
        <w:rPr>
          <w:rFonts w:ascii="TH SarabunPSK" w:hAnsi="TH SarabunPSK" w:cs="TH SarabunPSK" w:hint="cs"/>
          <w:color w:val="2563EB"/>
          <w:sz w:val="40"/>
        </w:rPr>
        <w:t>ระบบจัดการจัดซื้อจัดจ้างอัจฉริยะ</w:t>
      </w:r>
    </w:p>
    <w:p w14:paraId="2734384C" w14:textId="77777777" w:rsidR="004151D4" w:rsidRPr="00C6579F" w:rsidRDefault="004151D4">
      <w:pPr>
        <w:rPr>
          <w:rFonts w:ascii="TH SarabunPSK" w:hAnsi="TH SarabunPSK" w:cs="TH SarabunPSK" w:hint="cs"/>
        </w:rPr>
      </w:pPr>
    </w:p>
    <w:p w14:paraId="19608B7C" w14:textId="77777777" w:rsidR="004151D4" w:rsidRPr="00C6579F" w:rsidRDefault="00000000">
      <w:pPr>
        <w:jc w:val="center"/>
        <w:rPr>
          <w:rFonts w:ascii="TH SarabunPSK" w:hAnsi="TH SarabunPSK" w:cs="TH SarabunPSK" w:hint="cs"/>
        </w:rPr>
      </w:pPr>
      <w:r w:rsidRPr="00C6579F">
        <w:rPr>
          <w:rFonts w:ascii="TH SarabunPSK" w:hAnsi="TH SarabunPSK" w:cs="TH SarabunPSK" w:hint="cs"/>
          <w:b/>
          <w:color w:val="1E3A5F"/>
          <w:sz w:val="48"/>
        </w:rPr>
        <w:t>คู่มือ Workflow การทำงานของระบบ</w:t>
      </w:r>
    </w:p>
    <w:p w14:paraId="27D3DFA7" w14:textId="77777777" w:rsidR="004151D4" w:rsidRPr="00C6579F" w:rsidRDefault="00000000">
      <w:pPr>
        <w:jc w:val="center"/>
        <w:rPr>
          <w:rFonts w:ascii="TH SarabunPSK" w:hAnsi="TH SarabunPSK" w:cs="TH SarabunPSK" w:hint="cs"/>
        </w:rPr>
      </w:pPr>
      <w:r w:rsidRPr="00C6579F">
        <w:rPr>
          <w:rFonts w:ascii="TH SarabunPSK" w:hAnsi="TH SarabunPSK" w:cs="TH SarabunPSK" w:hint="cs"/>
          <w:color w:val="64748B"/>
          <w:sz w:val="28"/>
        </w:rPr>
        <w:t>สำหรับทีมจัดซื้อและผู้ที่เกี่ยวข้อง</w:t>
      </w:r>
    </w:p>
    <w:p w14:paraId="0637C7B6" w14:textId="77777777" w:rsidR="004151D4" w:rsidRPr="00C6579F" w:rsidRDefault="004151D4">
      <w:pPr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p w14:paraId="24F553E1" w14:textId="77777777" w:rsidR="004151D4" w:rsidRPr="00C6579F" w:rsidRDefault="004151D4">
      <w:pPr>
        <w:rPr>
          <w:rFonts w:ascii="TH SarabunPSK" w:hAnsi="TH SarabunPSK" w:cs="TH SarabunPSK" w:hint="cs"/>
          <w:sz w:val="32"/>
          <w:szCs w:val="32"/>
        </w:rPr>
      </w:pPr>
    </w:p>
    <w:p w14:paraId="729FB281" w14:textId="77777777" w:rsidR="004151D4" w:rsidRPr="00C6579F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1E3A5F"/>
          <w:sz w:val="40"/>
          <w:szCs w:val="32"/>
        </w:rPr>
        <w:t>NSL Foods PLC</w:t>
      </w:r>
    </w:p>
    <w:p w14:paraId="739001E9" w14:textId="77777777" w:rsidR="004151D4" w:rsidRPr="00C6579F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64748B"/>
          <w:sz w:val="32"/>
          <w:szCs w:val="32"/>
        </w:rPr>
        <w:t>เอกสารใช้ภายใน  |  เวอร์ชัน 1.0  |  เมษายน 2026</w:t>
      </w:r>
    </w:p>
    <w:p w14:paraId="76A63C01" w14:textId="77777777" w:rsidR="004151D4" w:rsidRPr="00C6579F" w:rsidRDefault="00000000">
      <w:pPr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br w:type="page"/>
      </w:r>
    </w:p>
    <w:p w14:paraId="6258F603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lastRenderedPageBreak/>
        <w:t>สารบัญ</w:t>
      </w:r>
    </w:p>
    <w:p w14:paraId="09E2B07A" w14:textId="77777777" w:rsidR="004151D4" w:rsidRPr="00C6579F" w:rsidRDefault="00000000">
      <w:pPr>
        <w:spacing w:after="6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1.  </w:t>
      </w:r>
      <w:r w:rsidRPr="00C6579F">
        <w:rPr>
          <w:rFonts w:ascii="TH SarabunPSK" w:hAnsi="TH SarabunPSK" w:cs="TH SarabunPSK" w:hint="cs"/>
          <w:sz w:val="32"/>
          <w:szCs w:val="32"/>
        </w:rPr>
        <w:t>ภาพรวมระบบ SmartProcure</w:t>
      </w:r>
    </w:p>
    <w:p w14:paraId="5898F490" w14:textId="77777777" w:rsidR="004151D4" w:rsidRPr="00C6579F" w:rsidRDefault="00000000">
      <w:pPr>
        <w:spacing w:after="6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2.  </w:t>
      </w:r>
      <w:r w:rsidRPr="00C6579F">
        <w:rPr>
          <w:rFonts w:ascii="TH SarabunPSK" w:hAnsi="TH SarabunPSK" w:cs="TH SarabunPSK" w:hint="cs"/>
          <w:sz w:val="32"/>
          <w:szCs w:val="32"/>
        </w:rPr>
        <w:t>วงจรที่ 1 — Master Catalog &amp; ราคาอ้างอิง</w:t>
      </w:r>
    </w:p>
    <w:p w14:paraId="7EEB13A6" w14:textId="77777777" w:rsidR="004151D4" w:rsidRPr="00C6579F" w:rsidRDefault="00000000">
      <w:pPr>
        <w:spacing w:after="6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3.  </w:t>
      </w:r>
      <w:r w:rsidRPr="00C6579F">
        <w:rPr>
          <w:rFonts w:ascii="TH SarabunPSK" w:hAnsi="TH SarabunPSK" w:cs="TH SarabunPSK" w:hint="cs"/>
          <w:sz w:val="32"/>
          <w:szCs w:val="32"/>
        </w:rPr>
        <w:t>วงจรที่ 2 — Supplier เสนอราคา (Price Submission)</w:t>
      </w:r>
    </w:p>
    <w:p w14:paraId="1B5DB141" w14:textId="77777777" w:rsidR="004151D4" w:rsidRPr="00C6579F" w:rsidRDefault="00000000">
      <w:pPr>
        <w:spacing w:after="6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4.  </w:t>
      </w:r>
      <w:r w:rsidRPr="00C6579F">
        <w:rPr>
          <w:rFonts w:ascii="TH SarabunPSK" w:hAnsi="TH SarabunPSK" w:cs="TH SarabunPSK" w:hint="cs"/>
          <w:sz w:val="32"/>
          <w:szCs w:val="32"/>
        </w:rPr>
        <w:t>วงจรที่ 3 — สร้าง RFQ &amp; รับ Quotation</w:t>
      </w:r>
    </w:p>
    <w:p w14:paraId="7465DE4E" w14:textId="77777777" w:rsidR="004151D4" w:rsidRPr="00C6579F" w:rsidRDefault="00000000">
      <w:pPr>
        <w:spacing w:after="6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5.  </w:t>
      </w:r>
      <w:r w:rsidRPr="00C6579F">
        <w:rPr>
          <w:rFonts w:ascii="TH SarabunPSK" w:hAnsi="TH SarabunPSK" w:cs="TH SarabunPSK" w:hint="cs"/>
          <w:sz w:val="32"/>
          <w:szCs w:val="32"/>
        </w:rPr>
        <w:t>วงจรที่ 4 — ประเมินผลและ Award</w:t>
      </w:r>
    </w:p>
    <w:p w14:paraId="030E526C" w14:textId="77777777" w:rsidR="004151D4" w:rsidRPr="00C6579F" w:rsidRDefault="00000000">
      <w:pPr>
        <w:spacing w:after="6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6.  </w:t>
      </w:r>
      <w:r w:rsidRPr="00C6579F">
        <w:rPr>
          <w:rFonts w:ascii="TH SarabunPSK" w:hAnsi="TH SarabunPSK" w:cs="TH SarabunPSK" w:hint="cs"/>
          <w:sz w:val="32"/>
          <w:szCs w:val="32"/>
        </w:rPr>
        <w:t>โมดูลสนับสนุน (Supplier Management &amp; Admin Settings)</w:t>
      </w:r>
    </w:p>
    <w:p w14:paraId="577CA4EB" w14:textId="77777777" w:rsidR="004151D4" w:rsidRPr="00C6579F" w:rsidRDefault="00000000">
      <w:pPr>
        <w:spacing w:after="6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7.  </w:t>
      </w:r>
      <w:r w:rsidRPr="00C6579F">
        <w:rPr>
          <w:rFonts w:ascii="TH SarabunPSK" w:hAnsi="TH SarabunPSK" w:cs="TH SarabunPSK" w:hint="cs"/>
          <w:sz w:val="32"/>
          <w:szCs w:val="32"/>
        </w:rPr>
        <w:t>สิทธิ์การใช้งานแต่ละ Role</w:t>
      </w:r>
    </w:p>
    <w:p w14:paraId="63CFA13D" w14:textId="77777777" w:rsidR="004151D4" w:rsidRPr="00C6579F" w:rsidRDefault="00000000">
      <w:pPr>
        <w:spacing w:after="6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8.  </w:t>
      </w:r>
      <w:r w:rsidRPr="00C6579F">
        <w:rPr>
          <w:rFonts w:ascii="TH SarabunPSK" w:hAnsi="TH SarabunPSK" w:cs="TH SarabunPSK" w:hint="cs"/>
          <w:sz w:val="32"/>
          <w:szCs w:val="32"/>
        </w:rPr>
        <w:t>Quick Reference — สรุป Flow แบบย่อ</w:t>
      </w:r>
    </w:p>
    <w:p w14:paraId="2F699826" w14:textId="77777777" w:rsidR="004151D4" w:rsidRPr="00C6579F" w:rsidRDefault="00000000">
      <w:pPr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br w:type="page"/>
      </w:r>
    </w:p>
    <w:p w14:paraId="00FEAE5E" w14:textId="77777777" w:rsidR="004151D4" w:rsidRPr="00C6579F" w:rsidRDefault="00000000">
      <w:pPr>
        <w:pStyle w:val="Heading1"/>
        <w:rPr>
          <w:rFonts w:ascii="TH SarabunPSK" w:hAnsi="TH SarabunPSK" w:cs="TH SarabunPSK" w:hint="cs"/>
          <w:sz w:val="40"/>
          <w:szCs w:val="40"/>
        </w:rPr>
      </w:pPr>
      <w:r w:rsidRPr="00C6579F">
        <w:rPr>
          <w:rFonts w:ascii="TH SarabunPSK" w:hAnsi="TH SarabunPSK" w:cs="TH SarabunPSK" w:hint="cs"/>
          <w:color w:val="1E3A5F"/>
          <w:sz w:val="52"/>
          <w:szCs w:val="40"/>
        </w:rPr>
        <w:lastRenderedPageBreak/>
        <w:t>1. ภาพรวมระบบ SmartProcure</w:t>
      </w:r>
    </w:p>
    <w:p w14:paraId="45740757" w14:textId="77777777" w:rsidR="004151D4" w:rsidRPr="00C6579F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6"/>
          <w:szCs w:val="32"/>
        </w:rPr>
        <w:t>SmartProcure คือระบบบริหารจัดการจัดซื้อจัดจ้างครบวงจรของ NSL Foods PLC ออกแบบมาเพื่อรองรับมาตรฐาน Food Safety (BRCGS) ควบคู่กับการควบคุมต้นทุนและความโปร่งใสในกระบวนการจัดซื้อ</w:t>
      </w:r>
    </w:p>
    <w:p w14:paraId="0F4A817B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4 วงจรหลักของระบบ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4"/>
        <w:gridCol w:w="2830"/>
        <w:gridCol w:w="2830"/>
        <w:gridCol w:w="2264"/>
      </w:tblGrid>
      <w:tr w:rsidR="004151D4" w:rsidRPr="00C6579F" w14:paraId="7D73063C" w14:textId="77777777">
        <w:trPr>
          <w:jc w:val="center"/>
        </w:trPr>
        <w:tc>
          <w:tcPr>
            <w:tcW w:w="1417" w:type="dxa"/>
            <w:shd w:val="clear" w:color="auto" w:fill="1E3A5F"/>
          </w:tcPr>
          <w:p w14:paraId="385607B4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วงจร</w:t>
            </w:r>
          </w:p>
        </w:tc>
        <w:tc>
          <w:tcPr>
            <w:tcW w:w="2835" w:type="dxa"/>
            <w:shd w:val="clear" w:color="auto" w:fill="1E3A5F"/>
          </w:tcPr>
          <w:p w14:paraId="57724AD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ชื่อ</w:t>
            </w:r>
          </w:p>
        </w:tc>
        <w:tc>
          <w:tcPr>
            <w:tcW w:w="2835" w:type="dxa"/>
            <w:shd w:val="clear" w:color="auto" w:fill="1E3A5F"/>
          </w:tcPr>
          <w:p w14:paraId="56AD509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ผู้รับผิดชอบหลัก</w:t>
            </w:r>
          </w:p>
        </w:tc>
        <w:tc>
          <w:tcPr>
            <w:tcW w:w="2268" w:type="dxa"/>
            <w:shd w:val="clear" w:color="auto" w:fill="1E3A5F"/>
          </w:tcPr>
          <w:p w14:paraId="51F9F684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ผลลัพธ์</w:t>
            </w:r>
          </w:p>
        </w:tc>
      </w:tr>
      <w:tr w:rsidR="004151D4" w:rsidRPr="00C6579F" w14:paraId="2E0051E5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0C3154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วงจรที่ 1</w:t>
            </w:r>
          </w:p>
        </w:tc>
        <w:tc>
          <w:tcPr>
            <w:tcW w:w="2835" w:type="dxa"/>
            <w:shd w:val="clear" w:color="auto" w:fill="FFFFFF"/>
          </w:tcPr>
          <w:p w14:paraId="1714D4D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Master Catalog &amp; ราคาอ้างอิง</w:t>
            </w:r>
          </w:p>
        </w:tc>
        <w:tc>
          <w:tcPr>
            <w:tcW w:w="2835" w:type="dxa"/>
            <w:shd w:val="clear" w:color="auto" w:fill="FFFFFF"/>
          </w:tcPr>
          <w:p w14:paraId="1536C40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Admin / Procurement Officer</w:t>
            </w:r>
          </w:p>
        </w:tc>
        <w:tc>
          <w:tcPr>
            <w:tcW w:w="2268" w:type="dxa"/>
            <w:shd w:val="clear" w:color="auto" w:fill="FFFFFF"/>
          </w:tcPr>
          <w:p w14:paraId="710A2A29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Catalog พร้อมใช้</w:t>
            </w:r>
          </w:p>
        </w:tc>
      </w:tr>
      <w:tr w:rsidR="004151D4" w:rsidRPr="00C6579F" w14:paraId="2263CCA1" w14:textId="77777777">
        <w:trPr>
          <w:jc w:val="center"/>
        </w:trPr>
        <w:tc>
          <w:tcPr>
            <w:tcW w:w="1417" w:type="dxa"/>
            <w:shd w:val="clear" w:color="auto" w:fill="F1F5F9"/>
          </w:tcPr>
          <w:p w14:paraId="5D52805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วงจรที่ 2</w:t>
            </w:r>
          </w:p>
        </w:tc>
        <w:tc>
          <w:tcPr>
            <w:tcW w:w="2835" w:type="dxa"/>
            <w:shd w:val="clear" w:color="auto" w:fill="F1F5F9"/>
          </w:tcPr>
          <w:p w14:paraId="4112E57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Supplier เสนอราคา</w:t>
            </w:r>
          </w:p>
        </w:tc>
        <w:tc>
          <w:tcPr>
            <w:tcW w:w="2835" w:type="dxa"/>
            <w:shd w:val="clear" w:color="auto" w:fill="F1F5F9"/>
          </w:tcPr>
          <w:p w14:paraId="0CF91DB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Supplier</w:t>
            </w:r>
          </w:p>
        </w:tc>
        <w:tc>
          <w:tcPr>
            <w:tcW w:w="2268" w:type="dxa"/>
            <w:shd w:val="clear" w:color="auto" w:fill="F1F5F9"/>
          </w:tcPr>
          <w:p w14:paraId="4BF573A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ราคาบันทึกใน Database</w:t>
            </w:r>
          </w:p>
        </w:tc>
      </w:tr>
      <w:tr w:rsidR="004151D4" w:rsidRPr="00C6579F" w14:paraId="5CBEEA5A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69ADFDF9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วงจรที่ 3</w:t>
            </w:r>
          </w:p>
        </w:tc>
        <w:tc>
          <w:tcPr>
            <w:tcW w:w="2835" w:type="dxa"/>
            <w:shd w:val="clear" w:color="auto" w:fill="FFFFFF"/>
          </w:tcPr>
          <w:p w14:paraId="52F5303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RFQ &amp; รับ Quotation</w:t>
            </w:r>
          </w:p>
        </w:tc>
        <w:tc>
          <w:tcPr>
            <w:tcW w:w="2835" w:type="dxa"/>
            <w:shd w:val="clear" w:color="auto" w:fill="FFFFFF"/>
          </w:tcPr>
          <w:p w14:paraId="2347AA5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Procurement + Supplier</w:t>
            </w:r>
          </w:p>
        </w:tc>
        <w:tc>
          <w:tcPr>
            <w:tcW w:w="2268" w:type="dxa"/>
            <w:shd w:val="clear" w:color="auto" w:fill="FFFFFF"/>
          </w:tcPr>
          <w:p w14:paraId="0F5F795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Quotation ครบถ้วน</w:t>
            </w:r>
          </w:p>
        </w:tc>
      </w:tr>
      <w:tr w:rsidR="004151D4" w:rsidRPr="00C6579F" w14:paraId="07F28530" w14:textId="77777777">
        <w:trPr>
          <w:jc w:val="center"/>
        </w:trPr>
        <w:tc>
          <w:tcPr>
            <w:tcW w:w="1417" w:type="dxa"/>
            <w:shd w:val="clear" w:color="auto" w:fill="F1F5F9"/>
          </w:tcPr>
          <w:p w14:paraId="2331602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วงจรที่ 4</w:t>
            </w:r>
          </w:p>
        </w:tc>
        <w:tc>
          <w:tcPr>
            <w:tcW w:w="2835" w:type="dxa"/>
            <w:shd w:val="clear" w:color="auto" w:fill="F1F5F9"/>
          </w:tcPr>
          <w:p w14:paraId="3843844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ประเมินผลและ Award</w:t>
            </w:r>
          </w:p>
        </w:tc>
        <w:tc>
          <w:tcPr>
            <w:tcW w:w="2835" w:type="dxa"/>
            <w:shd w:val="clear" w:color="auto" w:fill="F1F5F9"/>
          </w:tcPr>
          <w:p w14:paraId="1135664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Procurement / QA</w:t>
            </w:r>
          </w:p>
        </w:tc>
        <w:tc>
          <w:tcPr>
            <w:tcW w:w="2268" w:type="dxa"/>
            <w:shd w:val="clear" w:color="auto" w:fill="F1F5F9"/>
          </w:tcPr>
          <w:p w14:paraId="48A1F2F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Purchase Order</w:t>
            </w:r>
          </w:p>
        </w:tc>
      </w:tr>
    </w:tbl>
    <w:p w14:paraId="7DEC304A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69058D60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ผู้ใช้งานในระบบ (Roles)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2238"/>
        <w:gridCol w:w="5446"/>
      </w:tblGrid>
      <w:tr w:rsidR="004151D4" w:rsidRPr="00C6579F" w14:paraId="45046CDB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150D9DE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Role</w:t>
            </w:r>
          </w:p>
        </w:tc>
        <w:tc>
          <w:tcPr>
            <w:tcW w:w="2268" w:type="dxa"/>
            <w:shd w:val="clear" w:color="auto" w:fill="1E3A5F"/>
          </w:tcPr>
          <w:p w14:paraId="466E79D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ชื่อในระบบ</w:t>
            </w:r>
          </w:p>
        </w:tc>
        <w:tc>
          <w:tcPr>
            <w:tcW w:w="5669" w:type="dxa"/>
            <w:shd w:val="clear" w:color="auto" w:fill="1E3A5F"/>
          </w:tcPr>
          <w:p w14:paraId="1744C9F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หน้าที่หลัก</w:t>
            </w:r>
          </w:p>
        </w:tc>
      </w:tr>
      <w:tr w:rsidR="004151D4" w:rsidRPr="00C6579F" w14:paraId="0EB05D34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55D0F7E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Admin</w:t>
            </w:r>
          </w:p>
        </w:tc>
        <w:tc>
          <w:tcPr>
            <w:tcW w:w="2268" w:type="dxa"/>
            <w:shd w:val="clear" w:color="auto" w:fill="FFFFFF"/>
          </w:tcPr>
          <w:p w14:paraId="4CC26946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admin</w:t>
            </w:r>
          </w:p>
        </w:tc>
        <w:tc>
          <w:tcPr>
            <w:tcW w:w="5669" w:type="dxa"/>
            <w:shd w:val="clear" w:color="auto" w:fill="FFFFFF"/>
          </w:tcPr>
          <w:p w14:paraId="594D89E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ดูแลระบบ, จัดการ User, กำหนด Settings</w:t>
            </w:r>
          </w:p>
        </w:tc>
      </w:tr>
      <w:tr w:rsidR="004151D4" w:rsidRPr="00C6579F" w14:paraId="65F43DDB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1EF45827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จัดซื้อ</w:t>
            </w:r>
          </w:p>
        </w:tc>
        <w:tc>
          <w:tcPr>
            <w:tcW w:w="2268" w:type="dxa"/>
            <w:shd w:val="clear" w:color="auto" w:fill="F1F5F9"/>
          </w:tcPr>
          <w:p w14:paraId="1EE695D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procurement_officer</w:t>
            </w:r>
          </w:p>
        </w:tc>
        <w:tc>
          <w:tcPr>
            <w:tcW w:w="5669" w:type="dxa"/>
            <w:shd w:val="clear" w:color="auto" w:fill="F1F5F9"/>
          </w:tcPr>
          <w:p w14:paraId="0F0FA33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สร้าง Catalog, RFQ, ประเมินผล, Award</w:t>
            </w:r>
          </w:p>
        </w:tc>
      </w:tr>
      <w:tr w:rsidR="004151D4" w:rsidRPr="00C6579F" w14:paraId="30B758E5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65F5D71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Supplier</w:t>
            </w:r>
          </w:p>
        </w:tc>
        <w:tc>
          <w:tcPr>
            <w:tcW w:w="2268" w:type="dxa"/>
            <w:shd w:val="clear" w:color="auto" w:fill="FFFFFF"/>
          </w:tcPr>
          <w:p w14:paraId="23499A1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supplier</w:t>
            </w:r>
          </w:p>
        </w:tc>
        <w:tc>
          <w:tcPr>
            <w:tcW w:w="5669" w:type="dxa"/>
            <w:shd w:val="clear" w:color="auto" w:fill="FFFFFF"/>
          </w:tcPr>
          <w:p w14:paraId="59A88306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เสนอราคา, Submit Quotation, แจ้ง Decline</w:t>
            </w:r>
          </w:p>
        </w:tc>
      </w:tr>
      <w:tr w:rsidR="004151D4" w:rsidRPr="00C6579F" w14:paraId="2ADA6502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04DA094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QA</w:t>
            </w:r>
          </w:p>
        </w:tc>
        <w:tc>
          <w:tcPr>
            <w:tcW w:w="2268" w:type="dxa"/>
            <w:shd w:val="clear" w:color="auto" w:fill="F1F5F9"/>
          </w:tcPr>
          <w:p w14:paraId="3BA1E81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qa</w:t>
            </w:r>
          </w:p>
        </w:tc>
        <w:tc>
          <w:tcPr>
            <w:tcW w:w="5669" w:type="dxa"/>
            <w:shd w:val="clear" w:color="auto" w:fill="F1F5F9"/>
          </w:tcPr>
          <w:p w14:paraId="4D50ABC4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ประเมินความเสี่ยง, กำหนด Nominated Supplier, ร่วมประเมิน</w:t>
            </w:r>
          </w:p>
        </w:tc>
      </w:tr>
    </w:tbl>
    <w:p w14:paraId="1761B94C" w14:textId="77777777" w:rsidR="004151D4" w:rsidRPr="00A0160C" w:rsidRDefault="004151D4">
      <w:pPr>
        <w:spacing w:after="80"/>
        <w:rPr>
          <w:rFonts w:ascii="TH SarabunPSK" w:hAnsi="TH SarabunPSK" w:cs="TH SarabunPSK" w:hint="cs"/>
          <w:sz w:val="44"/>
          <w:szCs w:val="44"/>
        </w:rPr>
      </w:pPr>
    </w:p>
    <w:p w14:paraId="1B0E5B99" w14:textId="77777777" w:rsidR="004151D4" w:rsidRPr="00A0160C" w:rsidRDefault="00000000">
      <w:pPr>
        <w:spacing w:after="120"/>
        <w:ind w:left="567"/>
        <w:rPr>
          <w:rFonts w:ascii="TH SarabunPSK" w:hAnsi="TH SarabunPSK" w:cs="TH SarabunPSK" w:hint="cs"/>
          <w:sz w:val="44"/>
          <w:szCs w:val="44"/>
        </w:rPr>
      </w:pPr>
      <w:r w:rsidRPr="00A0160C">
        <w:rPr>
          <w:rFonts w:ascii="Apple Color Emoji" w:hAnsi="Apple Color Emoji" w:cs="Apple Color Emoji"/>
          <w:i/>
          <w:color w:val="D97706"/>
          <w:sz w:val="36"/>
          <w:szCs w:val="44"/>
        </w:rPr>
        <w:t>💡</w:t>
      </w:r>
      <w:r w:rsidRPr="00A0160C">
        <w:rPr>
          <w:rFonts w:ascii="TH SarabunPSK" w:hAnsi="TH SarabunPSK" w:cs="TH SarabunPSK" w:hint="cs"/>
          <w:i/>
          <w:color w:val="D97706"/>
          <w:sz w:val="36"/>
          <w:szCs w:val="44"/>
        </w:rPr>
        <w:t xml:space="preserve">  Nominated Supplier คือ Supplier ที่ QA กำหนดให้จัดซื้อต้องซื้อจากเจ้านั้นเท่านั้น ตามข้อกำหนด BRCGS Food Safety</w:t>
      </w:r>
    </w:p>
    <w:p w14:paraId="10DCBEE6" w14:textId="77777777" w:rsidR="004151D4" w:rsidRPr="00C6579F" w:rsidRDefault="00000000">
      <w:pPr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br w:type="page"/>
      </w:r>
    </w:p>
    <w:p w14:paraId="7F942783" w14:textId="77777777" w:rsidR="004151D4" w:rsidRPr="00C6579F" w:rsidRDefault="00000000">
      <w:pPr>
        <w:pStyle w:val="Heading1"/>
        <w:rPr>
          <w:rFonts w:ascii="TH SarabunPSK" w:hAnsi="TH SarabunPSK" w:cs="TH SarabunPSK" w:hint="cs"/>
          <w:sz w:val="40"/>
          <w:szCs w:val="40"/>
        </w:rPr>
      </w:pPr>
      <w:r w:rsidRPr="00C6579F">
        <w:rPr>
          <w:rFonts w:ascii="TH SarabunPSK" w:hAnsi="TH SarabunPSK" w:cs="TH SarabunPSK" w:hint="cs"/>
          <w:color w:val="1E3A5F"/>
          <w:sz w:val="52"/>
          <w:szCs w:val="40"/>
        </w:rPr>
        <w:lastRenderedPageBreak/>
        <w:t>2. วงจรที่ 1 — Master Catalog &amp; ราคาอ้างอิง</w:t>
      </w:r>
    </w:p>
    <w:p w14:paraId="71BCC200" w14:textId="77777777" w:rsidR="004151D4" w:rsidRPr="00C6579F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6"/>
          <w:szCs w:val="32"/>
        </w:rPr>
        <w:t>Master Catalog คือฐานข้อมูลสินค้าหลักของระบบ จัดซื้อใช้เป็นจุดเริ่มต้นในการกำหนดความต้องการและราคาอ้างอิงก่อนออก RFQ</w:t>
      </w:r>
    </w:p>
    <w:p w14:paraId="716B6C1D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หมวดหมู่ Catalog (4 หมวด)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026"/>
      </w:tblGrid>
      <w:tr w:rsidR="004151D4" w:rsidRPr="00C6579F" w14:paraId="2FD9A242" w14:textId="77777777">
        <w:trPr>
          <w:jc w:val="center"/>
        </w:trPr>
        <w:tc>
          <w:tcPr>
            <w:tcW w:w="3402" w:type="dxa"/>
            <w:shd w:val="clear" w:color="auto" w:fill="1E3A5F"/>
          </w:tcPr>
          <w:p w14:paraId="411F86F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Catalog</w:t>
            </w:r>
          </w:p>
        </w:tc>
        <w:tc>
          <w:tcPr>
            <w:tcW w:w="6236" w:type="dxa"/>
            <w:shd w:val="clear" w:color="auto" w:fill="1E3A5F"/>
          </w:tcPr>
          <w:p w14:paraId="7189003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รายการตัวอย่าง</w:t>
            </w:r>
          </w:p>
        </w:tc>
      </w:tr>
      <w:tr w:rsidR="004151D4" w:rsidRPr="00C6579F" w14:paraId="6B6A348F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4B328FD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วัตถุดิบบรรจุภัณฑ์</w:t>
            </w:r>
          </w:p>
        </w:tc>
        <w:tc>
          <w:tcPr>
            <w:tcW w:w="6236" w:type="dxa"/>
            <w:shd w:val="clear" w:color="auto" w:fill="FFFFFF"/>
          </w:tcPr>
          <w:p w14:paraId="6DC64C4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กล่อง, ฟิล์ม, ถุง, ฉลาก, กระดาษรอง</w:t>
            </w:r>
          </w:p>
        </w:tc>
      </w:tr>
      <w:tr w:rsidR="004151D4" w:rsidRPr="00C6579F" w14:paraId="57AF932C" w14:textId="77777777">
        <w:trPr>
          <w:jc w:val="center"/>
        </w:trPr>
        <w:tc>
          <w:tcPr>
            <w:tcW w:w="3402" w:type="dxa"/>
            <w:shd w:val="clear" w:color="auto" w:fill="F1F5F9"/>
          </w:tcPr>
          <w:p w14:paraId="646F454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วัตถุดิบอาหาร</w:t>
            </w:r>
          </w:p>
        </w:tc>
        <w:tc>
          <w:tcPr>
            <w:tcW w:w="6236" w:type="dxa"/>
            <w:shd w:val="clear" w:color="auto" w:fill="F1F5F9"/>
          </w:tcPr>
          <w:p w14:paraId="1BC10A29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แป้ง, น้ำมัน, น้ำตาล, เครื่องเทศ, สารปรุงแต่งรส</w:t>
            </w:r>
          </w:p>
        </w:tc>
      </w:tr>
      <w:tr w:rsidR="004151D4" w:rsidRPr="00C6579F" w14:paraId="382D8A92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05ADD56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เคมีภัณฑ์ &amp; Cleaning</w:t>
            </w:r>
          </w:p>
        </w:tc>
        <w:tc>
          <w:tcPr>
            <w:tcW w:w="6236" w:type="dxa"/>
            <w:shd w:val="clear" w:color="auto" w:fill="FFFFFF"/>
          </w:tcPr>
          <w:p w14:paraId="78DFAE4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สารทำความสะอาด, น้ำยาฆ่าเชื้อ, สารซักล้าง</w:t>
            </w:r>
          </w:p>
        </w:tc>
      </w:tr>
      <w:tr w:rsidR="004151D4" w:rsidRPr="00C6579F" w14:paraId="28D9088A" w14:textId="77777777">
        <w:trPr>
          <w:jc w:val="center"/>
        </w:trPr>
        <w:tc>
          <w:tcPr>
            <w:tcW w:w="3402" w:type="dxa"/>
            <w:shd w:val="clear" w:color="auto" w:fill="F1F5F9"/>
          </w:tcPr>
          <w:p w14:paraId="4629E67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อะไหล่ &amp; MRO</w:t>
            </w:r>
          </w:p>
        </w:tc>
        <w:tc>
          <w:tcPr>
            <w:tcW w:w="6236" w:type="dxa"/>
            <w:shd w:val="clear" w:color="auto" w:fill="F1F5F9"/>
          </w:tcPr>
          <w:p w14:paraId="507B64D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อะไหล่เครื่องจักร, อุปกรณ์ซ่อมบำรุง, สารหล่อลื่น</w:t>
            </w:r>
          </w:p>
        </w:tc>
      </w:tr>
    </w:tbl>
    <w:p w14:paraId="29296DF3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356BD89F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ขั้นตอนการตั้งค่า Catalog</w:t>
      </w:r>
    </w:p>
    <w:p w14:paraId="05622155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1.  </w:t>
      </w:r>
      <w:r w:rsidRPr="00C6579F">
        <w:rPr>
          <w:rFonts w:ascii="TH SarabunPSK" w:hAnsi="TH SarabunPSK" w:cs="TH SarabunPSK" w:hint="cs"/>
          <w:sz w:val="32"/>
          <w:szCs w:val="32"/>
        </w:rPr>
        <w:t>Login ด้วย Role Admin หรือ Procurement Officer</w:t>
      </w:r>
    </w:p>
    <w:p w14:paraId="20A57DFE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2.  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ไปที่เมนู Pricelist </w:t>
      </w:r>
      <w:r w:rsidRPr="00C6579F">
        <w:rPr>
          <w:rFonts w:ascii="Arial" w:hAnsi="Arial" w:cs="Arial"/>
          <w:sz w:val="32"/>
          <w:szCs w:val="32"/>
        </w:rPr>
        <w:t>→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 เลือก Catalog ที่ต้องการ</w:t>
      </w:r>
    </w:p>
    <w:p w14:paraId="07DF3106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3.  </w:t>
      </w:r>
      <w:r w:rsidRPr="00C6579F">
        <w:rPr>
          <w:rFonts w:ascii="TH SarabunPSK" w:hAnsi="TH SarabunPSK" w:cs="TH SarabunPSK" w:hint="cs"/>
          <w:sz w:val="32"/>
          <w:szCs w:val="32"/>
        </w:rPr>
        <w:t>ตรวจสอบรายการสินค้า — แต่ละรายการมีข้อมูลดังนี้:</w:t>
      </w:r>
    </w:p>
    <w:p w14:paraId="18686C0E" w14:textId="77777777" w:rsidR="004151D4" w:rsidRPr="00C6579F" w:rsidRDefault="00000000">
      <w:pPr>
        <w:pStyle w:val="ListBullet"/>
        <w:spacing w:after="4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t>ชื่อสินค้า และ Specification</w:t>
      </w:r>
    </w:p>
    <w:p w14:paraId="79060363" w14:textId="77777777" w:rsidR="004151D4" w:rsidRPr="00C6579F" w:rsidRDefault="00000000">
      <w:pPr>
        <w:pStyle w:val="ListBullet"/>
        <w:spacing w:after="4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t>ประเภท: Open (แข่งราคา) หรือ Nominated (กำหนด Supplier)</w:t>
      </w:r>
    </w:p>
    <w:p w14:paraId="76BCF6E8" w14:textId="77777777" w:rsidR="004151D4" w:rsidRPr="00C6579F" w:rsidRDefault="00000000">
      <w:pPr>
        <w:pStyle w:val="ListBullet"/>
        <w:spacing w:after="4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t>ปริมาณเป้าหมาย (Target Qty) — จำนวนที่วางแผนสั่งซื้อ</w:t>
      </w:r>
    </w:p>
    <w:p w14:paraId="4A590B8E" w14:textId="77777777" w:rsidR="004151D4" w:rsidRPr="00C6579F" w:rsidRDefault="00000000">
      <w:pPr>
        <w:pStyle w:val="ListBullet"/>
        <w:spacing w:after="4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t>ราคาอ้างอิง (Baseline) — คำนวณอัตโนมัติ</w:t>
      </w:r>
    </w:p>
    <w:p w14:paraId="551D285E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4.  </w:t>
      </w:r>
      <w:r w:rsidRPr="00C6579F">
        <w:rPr>
          <w:rFonts w:ascii="TH SarabunPSK" w:hAnsi="TH SarabunPSK" w:cs="TH SarabunPSK" w:hint="cs"/>
          <w:sz w:val="32"/>
          <w:szCs w:val="32"/>
        </w:rPr>
        <w:t>แก้ไข Target Qty</w:t>
      </w:r>
      <w:r w:rsidRPr="00C6579F">
        <w:rPr>
          <w:rFonts w:ascii="TH SarabunPSK" w:hAnsi="TH SarabunPSK" w:cs="TH SarabunPSK" w:hint="cs"/>
          <w:i/>
          <w:color w:val="64748B"/>
          <w:sz w:val="24"/>
          <w:szCs w:val="32"/>
        </w:rPr>
        <w:t xml:space="preserve">  — คลิกที่ตัวเลขในคอลัมน์ Target Qty แล้วพิมพ์จำนวนใหม่</w:t>
      </w:r>
    </w:p>
    <w:p w14:paraId="5AA2798F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ประเภทรายการสินค้า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616"/>
        <w:gridCol w:w="2606"/>
        <w:gridCol w:w="2529"/>
      </w:tblGrid>
      <w:tr w:rsidR="004151D4" w:rsidRPr="00C6579F" w14:paraId="513F3322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261E53D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ประเภท</w:t>
            </w:r>
          </w:p>
        </w:tc>
        <w:tc>
          <w:tcPr>
            <w:tcW w:w="2835" w:type="dxa"/>
            <w:shd w:val="clear" w:color="auto" w:fill="1E3A5F"/>
          </w:tcPr>
          <w:p w14:paraId="74843B3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ความหมาย</w:t>
            </w:r>
          </w:p>
        </w:tc>
        <w:tc>
          <w:tcPr>
            <w:tcW w:w="2835" w:type="dxa"/>
            <w:shd w:val="clear" w:color="auto" w:fill="1E3A5F"/>
          </w:tcPr>
          <w:p w14:paraId="0FE0CFC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ใครเสนอราคาได้</w:t>
            </w:r>
          </w:p>
        </w:tc>
        <w:tc>
          <w:tcPr>
            <w:tcW w:w="2835" w:type="dxa"/>
            <w:shd w:val="clear" w:color="auto" w:fill="1E3A5F"/>
          </w:tcPr>
          <w:p w14:paraId="3E90BA1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การคำนวณ Baseline</w:t>
            </w:r>
          </w:p>
        </w:tc>
      </w:tr>
      <w:tr w:rsidR="004151D4" w:rsidRPr="00C6579F" w14:paraId="0E67F214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00997D17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Open</w:t>
            </w:r>
          </w:p>
        </w:tc>
        <w:tc>
          <w:tcPr>
            <w:tcW w:w="2835" w:type="dxa"/>
            <w:shd w:val="clear" w:color="auto" w:fill="FFFFFF"/>
          </w:tcPr>
          <w:p w14:paraId="1B6097C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เปิดแข่งราคาได้ทั่วไป</w:t>
            </w:r>
          </w:p>
        </w:tc>
        <w:tc>
          <w:tcPr>
            <w:tcW w:w="2835" w:type="dxa"/>
            <w:shd w:val="clear" w:color="auto" w:fill="FFFFFF"/>
          </w:tcPr>
          <w:p w14:paraId="63AA63A9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Supplier ที่ได้รับอนุมัติทุกราย</w:t>
            </w:r>
          </w:p>
        </w:tc>
        <w:tc>
          <w:tcPr>
            <w:tcW w:w="2835" w:type="dxa"/>
            <w:shd w:val="clear" w:color="auto" w:fill="FFFFFF"/>
          </w:tcPr>
          <w:p w14:paraId="1ABE379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ค่าเฉลี่ยทุก Offer</w:t>
            </w:r>
          </w:p>
        </w:tc>
      </w:tr>
      <w:tr w:rsidR="004151D4" w:rsidRPr="00C6579F" w14:paraId="55A87B7C" w14:textId="77777777">
        <w:trPr>
          <w:jc w:val="center"/>
        </w:trPr>
        <w:tc>
          <w:tcPr>
            <w:tcW w:w="1701" w:type="dxa"/>
            <w:shd w:val="clear" w:color="auto" w:fill="F1F5F9"/>
          </w:tcPr>
          <w:p w14:paraId="44BEA8A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Nominated</w:t>
            </w:r>
          </w:p>
        </w:tc>
        <w:tc>
          <w:tcPr>
            <w:tcW w:w="2835" w:type="dxa"/>
            <w:shd w:val="clear" w:color="auto" w:fill="F1F5F9"/>
          </w:tcPr>
          <w:p w14:paraId="6159022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QA กำหนด Supplier ไว้ (BRCGS)</w:t>
            </w:r>
          </w:p>
        </w:tc>
        <w:tc>
          <w:tcPr>
            <w:tcW w:w="2835" w:type="dxa"/>
            <w:shd w:val="clear" w:color="auto" w:fill="F1F5F9"/>
          </w:tcPr>
          <w:p w14:paraId="2EB3A8A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เฉพาะ Supplier ที่ถูก Nominate</w:t>
            </w:r>
          </w:p>
        </w:tc>
        <w:tc>
          <w:tcPr>
            <w:tcW w:w="2835" w:type="dxa"/>
            <w:shd w:val="clear" w:color="auto" w:fill="F1F5F9"/>
          </w:tcPr>
          <w:p w14:paraId="3D5A8B8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ราคาของ Nominated Supplier</w:t>
            </w:r>
          </w:p>
        </w:tc>
      </w:tr>
    </w:tbl>
    <w:p w14:paraId="3B962707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0A640F5D" w14:textId="77777777" w:rsidR="004151D4" w:rsidRPr="00A0160C" w:rsidRDefault="00000000">
      <w:pPr>
        <w:spacing w:after="120"/>
        <w:ind w:left="567"/>
        <w:rPr>
          <w:rFonts w:ascii="TH SarabunPSK" w:hAnsi="TH SarabunPSK" w:cs="TH SarabunPSK" w:hint="cs"/>
          <w:sz w:val="40"/>
          <w:szCs w:val="40"/>
        </w:rPr>
      </w:pPr>
      <w:r w:rsidRPr="00A0160C">
        <w:rPr>
          <w:rFonts w:ascii="Apple Color Emoji" w:hAnsi="Apple Color Emoji" w:cs="Apple Color Emoji"/>
          <w:b/>
          <w:color w:val="DC2626"/>
          <w:sz w:val="32"/>
          <w:szCs w:val="40"/>
        </w:rPr>
        <w:lastRenderedPageBreak/>
        <w:t>⚠️</w:t>
      </w:r>
      <w:r w:rsidRPr="00A0160C">
        <w:rPr>
          <w:rFonts w:ascii="TH SarabunPSK" w:hAnsi="TH SarabunPSK" w:cs="TH SarabunPSK" w:hint="cs"/>
          <w:b/>
          <w:color w:val="DC2626"/>
          <w:sz w:val="32"/>
          <w:szCs w:val="40"/>
        </w:rPr>
        <w:t xml:space="preserve">  รายการ Nominated — จัดซื้อไม่สามารถเปลี่ยน Supplier ได้โดยไม่ผ่านการอนุมัติ QA เนื่องจากเป็นข้อกำหนดด้าน BRCGS Food Safety</w:t>
      </w:r>
    </w:p>
    <w:p w14:paraId="3BAE11C4" w14:textId="77777777" w:rsidR="004151D4" w:rsidRPr="00C6579F" w:rsidRDefault="00000000">
      <w:pPr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br w:type="page"/>
      </w:r>
    </w:p>
    <w:p w14:paraId="1FEC61C6" w14:textId="77777777" w:rsidR="004151D4" w:rsidRPr="00C6579F" w:rsidRDefault="00000000">
      <w:pPr>
        <w:pStyle w:val="Heading1"/>
        <w:rPr>
          <w:rFonts w:ascii="TH SarabunPSK" w:hAnsi="TH SarabunPSK" w:cs="TH SarabunPSK" w:hint="cs"/>
          <w:sz w:val="40"/>
          <w:szCs w:val="40"/>
        </w:rPr>
      </w:pPr>
      <w:r w:rsidRPr="00C6579F">
        <w:rPr>
          <w:rFonts w:ascii="TH SarabunPSK" w:hAnsi="TH SarabunPSK" w:cs="TH SarabunPSK" w:hint="cs"/>
          <w:color w:val="1E3A5F"/>
          <w:sz w:val="52"/>
          <w:szCs w:val="40"/>
        </w:rPr>
        <w:lastRenderedPageBreak/>
        <w:t>3. วงจรที่ 2 — Supplier เสนอราคา</w:t>
      </w:r>
    </w:p>
    <w:p w14:paraId="4A6FAD0A" w14:textId="77777777" w:rsidR="004151D4" w:rsidRPr="00C6579F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6"/>
          <w:szCs w:val="32"/>
        </w:rPr>
        <w:t>Supplier สามารถเสนอราคาได้ 2 ช่องทาง ได้แก่ Excel Checklist (Offline) และ Supplier Portal (Online)</w:t>
      </w:r>
    </w:p>
    <w:p w14:paraId="394E36BE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t>3A — ช่องทาง Excel Checklist (Offline)</w:t>
      </w:r>
    </w:p>
    <w:p w14:paraId="0896F643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ฝั่งจัดซื้อ — ส่ง Checklist</w:t>
      </w:r>
    </w:p>
    <w:p w14:paraId="227216A6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1.  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ไปที่ Pricelist </w:t>
      </w:r>
      <w:r w:rsidRPr="00C6579F">
        <w:rPr>
          <w:rFonts w:ascii="Arial" w:hAnsi="Arial" w:cs="Arial"/>
          <w:sz w:val="32"/>
          <w:szCs w:val="32"/>
        </w:rPr>
        <w:t>→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 เลือก Catalog</w:t>
      </w:r>
    </w:p>
    <w:p w14:paraId="0DDB9B86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2.  </w:t>
      </w:r>
      <w:r w:rsidRPr="00C6579F">
        <w:rPr>
          <w:rFonts w:ascii="TH SarabunPSK" w:hAnsi="TH SarabunPSK" w:cs="TH SarabunPSK" w:hint="cs"/>
          <w:sz w:val="32"/>
          <w:szCs w:val="32"/>
        </w:rPr>
        <w:t>ใช้ Checkbox เลือกรายการสินค้าที่ต้องการขอราคา</w:t>
      </w:r>
    </w:p>
    <w:p w14:paraId="3CEA2684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3.  </w:t>
      </w:r>
      <w:r w:rsidRPr="00C6579F">
        <w:rPr>
          <w:rFonts w:ascii="TH SarabunPSK" w:hAnsi="TH SarabunPSK" w:cs="TH SarabunPSK" w:hint="cs"/>
          <w:sz w:val="32"/>
          <w:szCs w:val="32"/>
        </w:rPr>
        <w:t>เลือก Supplier จาก Dropdown และกรอก RFQ Number (ถ้ามี)</w:t>
      </w:r>
    </w:p>
    <w:p w14:paraId="7DD470B0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4.  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กดปุ่ม "ส่ง Excel Checklist" </w:t>
      </w:r>
      <w:r w:rsidRPr="00C6579F">
        <w:rPr>
          <w:rFonts w:ascii="Arial" w:hAnsi="Arial" w:cs="Arial"/>
          <w:sz w:val="32"/>
          <w:szCs w:val="32"/>
        </w:rPr>
        <w:t>→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 ไฟล์ .xlsx ถูก Download</w:t>
      </w:r>
    </w:p>
    <w:p w14:paraId="59F40EDD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5.  </w:t>
      </w:r>
      <w:r w:rsidRPr="00C6579F">
        <w:rPr>
          <w:rFonts w:ascii="TH SarabunPSK" w:hAnsi="TH SarabunPSK" w:cs="TH SarabunPSK" w:hint="cs"/>
          <w:sz w:val="32"/>
          <w:szCs w:val="32"/>
        </w:rPr>
        <w:t>ส่งไฟล์ให้ Supplier ทาง Email หรือช่องทางอื่น</w:t>
      </w:r>
    </w:p>
    <w:p w14:paraId="02EB28F4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ฝั่ง Supplier — กรอกราคา</w:t>
      </w:r>
    </w:p>
    <w:p w14:paraId="128EC500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1.  </w:t>
      </w:r>
      <w:r w:rsidRPr="00C6579F">
        <w:rPr>
          <w:rFonts w:ascii="TH SarabunPSK" w:hAnsi="TH SarabunPSK" w:cs="TH SarabunPSK" w:hint="cs"/>
          <w:sz w:val="32"/>
          <w:szCs w:val="32"/>
        </w:rPr>
        <w:t>เปิดไฟล์ Excel ที่ได้รับ</w:t>
      </w:r>
    </w:p>
    <w:p w14:paraId="0A2858DD" w14:textId="77777777" w:rsidR="004151D4" w:rsidRPr="00C6579F" w:rsidRDefault="00000000">
      <w:pPr>
        <w:spacing w:after="80"/>
        <w:ind w:left="567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i/>
          <w:color w:val="64748B"/>
          <w:sz w:val="36"/>
          <w:szCs w:val="32"/>
        </w:rPr>
        <w:t>ไฟล์มี 2 Sheet:</w:t>
      </w:r>
    </w:p>
    <w:p w14:paraId="48E5C1D1" w14:textId="77777777" w:rsidR="004151D4" w:rsidRPr="00C6579F" w:rsidRDefault="00000000">
      <w:pPr>
        <w:pStyle w:val="ListBullet"/>
        <w:spacing w:after="4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t>Sheet "Info" — ข้อมูล Supplier, วันที่, RFQ Number</w:t>
      </w:r>
    </w:p>
    <w:p w14:paraId="31495D39" w14:textId="77777777" w:rsidR="004151D4" w:rsidRPr="00C6579F" w:rsidRDefault="00000000">
      <w:pPr>
        <w:pStyle w:val="ListBullet"/>
        <w:spacing w:after="4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t>Sheet "Checklist" — รายการสินค้าพร้อมคอลัมน์ "ราคาต่อหน่วย" ให้กรอก</w:t>
      </w:r>
    </w:p>
    <w:p w14:paraId="668A1591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2.  </w:t>
      </w:r>
      <w:r w:rsidRPr="00C6579F">
        <w:rPr>
          <w:rFonts w:ascii="TH SarabunPSK" w:hAnsi="TH SarabunPSK" w:cs="TH SarabunPSK" w:hint="cs"/>
          <w:sz w:val="32"/>
          <w:szCs w:val="32"/>
        </w:rPr>
        <w:t>กรอกราคาในคอลัมน์ "ราคาต่อหน่วย" (บาท)</w:t>
      </w:r>
    </w:p>
    <w:p w14:paraId="5A6A4EEA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3.  </w:t>
      </w:r>
      <w:r w:rsidRPr="00C6579F">
        <w:rPr>
          <w:rFonts w:ascii="TH SarabunPSK" w:hAnsi="TH SarabunPSK" w:cs="TH SarabunPSK" w:hint="cs"/>
          <w:sz w:val="32"/>
          <w:szCs w:val="32"/>
        </w:rPr>
        <w:t>Save ไฟล์และส่งกลับให้จัดซื้อ</w:t>
      </w:r>
    </w:p>
    <w:p w14:paraId="3B624EC9" w14:textId="77777777" w:rsidR="004151D4" w:rsidRPr="00C6579F" w:rsidRDefault="00000000">
      <w:pPr>
        <w:spacing w:after="120"/>
        <w:ind w:left="567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Apple Color Emoji" w:hAnsi="Apple Color Emoji" w:cs="Apple Color Emoji"/>
          <w:i/>
          <w:color w:val="D97706"/>
          <w:sz w:val="24"/>
          <w:szCs w:val="32"/>
        </w:rPr>
        <w:t>💡</w:t>
      </w:r>
      <w:r w:rsidRPr="00C6579F">
        <w:rPr>
          <w:rFonts w:ascii="TH SarabunPSK" w:hAnsi="TH SarabunPSK" w:cs="TH SarabunPSK" w:hint="cs"/>
          <w:i/>
          <w:color w:val="D97706"/>
          <w:sz w:val="24"/>
          <w:szCs w:val="32"/>
        </w:rPr>
        <w:t xml:space="preserve">  ไม่ควรเปลี่ยนแปลงคอลัมน์อื่น โดยเฉพาะคอลัมน์ ID ที่ซ่อนอยู่ ระบบใช้ ID นี้จับคู่ข้อมูล</w:t>
      </w:r>
    </w:p>
    <w:p w14:paraId="45753E73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ฝั่งจัดซื้อ — Import ราคากลับ</w:t>
      </w:r>
    </w:p>
    <w:p w14:paraId="3DE99BEB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1.  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ในหน้า Catalog </w:t>
      </w:r>
      <w:r w:rsidRPr="00C6579F">
        <w:rPr>
          <w:rFonts w:ascii="Arial" w:hAnsi="Arial" w:cs="Arial"/>
          <w:sz w:val="32"/>
          <w:szCs w:val="32"/>
        </w:rPr>
        <w:t>→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 กดปุ่ม "Import Quotation"</w:t>
      </w:r>
    </w:p>
    <w:p w14:paraId="460F4D8E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2.  </w:t>
      </w:r>
      <w:r w:rsidRPr="00C6579F">
        <w:rPr>
          <w:rFonts w:ascii="TH SarabunPSK" w:hAnsi="TH SarabunPSK" w:cs="TH SarabunPSK" w:hint="cs"/>
          <w:sz w:val="32"/>
          <w:szCs w:val="32"/>
        </w:rPr>
        <w:t>เลือกไฟล์ Excel ที่ Supplier ส่งกลับมา</w:t>
      </w:r>
    </w:p>
    <w:p w14:paraId="541F097E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lastRenderedPageBreak/>
        <w:t xml:space="preserve">3.  </w:t>
      </w:r>
      <w:r w:rsidRPr="00C6579F">
        <w:rPr>
          <w:rFonts w:ascii="TH SarabunPSK" w:hAnsi="TH SarabunPSK" w:cs="TH SarabunPSK" w:hint="cs"/>
          <w:sz w:val="32"/>
          <w:szCs w:val="32"/>
        </w:rPr>
        <w:t>ระบบแสดง Preview รายการก่อน Confirm</w:t>
      </w:r>
    </w:p>
    <w:p w14:paraId="45BBF67F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4.  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กด "Confirm" </w:t>
      </w:r>
      <w:r w:rsidRPr="00C6579F">
        <w:rPr>
          <w:rFonts w:ascii="Arial" w:hAnsi="Arial" w:cs="Arial"/>
          <w:sz w:val="32"/>
          <w:szCs w:val="32"/>
        </w:rPr>
        <w:t>→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 ราคาบันทึกเข้า Database ทันที</w:t>
      </w:r>
    </w:p>
    <w:p w14:paraId="56EC4A2A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t>3B — ช่องทาง Supplier Portal (Online)</w:t>
      </w:r>
    </w:p>
    <w:p w14:paraId="41E619E7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Supplier Login เข้าระบบ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3"/>
        <w:gridCol w:w="6585"/>
      </w:tblGrid>
      <w:tr w:rsidR="004151D4" w:rsidRPr="00C6579F" w14:paraId="16A489FC" w14:textId="77777777">
        <w:trPr>
          <w:jc w:val="center"/>
        </w:trPr>
        <w:tc>
          <w:tcPr>
            <w:tcW w:w="2835" w:type="dxa"/>
            <w:shd w:val="clear" w:color="auto" w:fill="1E3A5F"/>
          </w:tcPr>
          <w:p w14:paraId="337C9B4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ข้อมูล Login</w:t>
            </w:r>
          </w:p>
        </w:tc>
        <w:tc>
          <w:tcPr>
            <w:tcW w:w="6803" w:type="dxa"/>
            <w:shd w:val="clear" w:color="auto" w:fill="1E3A5F"/>
          </w:tcPr>
          <w:p w14:paraId="4E5E670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รายละเอียด</w:t>
            </w:r>
          </w:p>
        </w:tc>
      </w:tr>
      <w:tr w:rsidR="004151D4" w:rsidRPr="00C6579F" w14:paraId="4A637075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414E52B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Username</w:t>
            </w:r>
          </w:p>
        </w:tc>
        <w:tc>
          <w:tcPr>
            <w:tcW w:w="6803" w:type="dxa"/>
            <w:shd w:val="clear" w:color="auto" w:fill="FFFFFF"/>
          </w:tcPr>
          <w:p w14:paraId="74C87CA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sup-XXXXX@nslfoods.test  (แทนที่ XXXXX ด้วย Supplier Code)</w:t>
            </w:r>
          </w:p>
        </w:tc>
      </w:tr>
      <w:tr w:rsidR="004151D4" w:rsidRPr="00C6579F" w14:paraId="49FB1F36" w14:textId="77777777">
        <w:trPr>
          <w:jc w:val="center"/>
        </w:trPr>
        <w:tc>
          <w:tcPr>
            <w:tcW w:w="2835" w:type="dxa"/>
            <w:shd w:val="clear" w:color="auto" w:fill="F1F5F9"/>
          </w:tcPr>
          <w:p w14:paraId="63DE0527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Password</w:t>
            </w:r>
          </w:p>
        </w:tc>
        <w:tc>
          <w:tcPr>
            <w:tcW w:w="6803" w:type="dxa"/>
            <w:shd w:val="clear" w:color="auto" w:fill="F1F5F9"/>
          </w:tcPr>
          <w:p w14:paraId="5778A267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123456  (เปลี่ยนได้ในระบบ)</w:t>
            </w:r>
          </w:p>
        </w:tc>
      </w:tr>
    </w:tbl>
    <w:p w14:paraId="41E933A2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2A6E9F9A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ขั้นตอนเสนอราคาใน Portal</w:t>
      </w:r>
    </w:p>
    <w:p w14:paraId="70ED90F0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1.  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Login </w:t>
      </w:r>
      <w:r w:rsidRPr="00C6579F">
        <w:rPr>
          <w:rFonts w:ascii="Arial" w:hAnsi="Arial" w:cs="Arial"/>
          <w:sz w:val="32"/>
          <w:szCs w:val="32"/>
        </w:rPr>
        <w:t>→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 ไปที่เมนู Pricelist</w:t>
      </w:r>
    </w:p>
    <w:p w14:paraId="64DE37A7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2.  </w:t>
      </w:r>
      <w:r w:rsidRPr="00C6579F">
        <w:rPr>
          <w:rFonts w:ascii="TH SarabunPSK" w:hAnsi="TH SarabunPSK" w:cs="TH SarabunPSK" w:hint="cs"/>
          <w:sz w:val="32"/>
          <w:szCs w:val="32"/>
        </w:rPr>
        <w:t>เลือก Catalog ที่ต้องการเสนอราคา</w:t>
      </w:r>
    </w:p>
    <w:p w14:paraId="3C09F43C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3.  </w:t>
      </w:r>
      <w:r w:rsidRPr="00C6579F">
        <w:rPr>
          <w:rFonts w:ascii="TH SarabunPSK" w:hAnsi="TH SarabunPSK" w:cs="TH SarabunPSK" w:hint="cs"/>
          <w:sz w:val="32"/>
          <w:szCs w:val="32"/>
        </w:rPr>
        <w:t>กรอกราคาในคอลัมน์ "ราคาต่อหน่วย"</w:t>
      </w:r>
    </w:p>
    <w:p w14:paraId="64EB7138" w14:textId="77777777" w:rsidR="004151D4" w:rsidRPr="00C6579F" w:rsidRDefault="00000000">
      <w:pPr>
        <w:spacing w:after="120"/>
        <w:ind w:left="567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Apple Color Emoji" w:hAnsi="Apple Color Emoji" w:cs="Apple Color Emoji"/>
          <w:i/>
          <w:color w:val="D97706"/>
          <w:sz w:val="24"/>
          <w:szCs w:val="32"/>
        </w:rPr>
        <w:t>💡</w:t>
      </w:r>
      <w:r w:rsidRPr="00C6579F">
        <w:rPr>
          <w:rFonts w:ascii="TH SarabunPSK" w:hAnsi="TH SarabunPSK" w:cs="TH SarabunPSK" w:hint="cs"/>
          <w:i/>
          <w:color w:val="D97706"/>
          <w:sz w:val="24"/>
          <w:szCs w:val="32"/>
        </w:rPr>
        <w:t xml:space="preserve">  Supplier เห็นเฉพาะรายการ Open ทั้งหมด และรายการ Nominated ที่ตัวเองถูก Nominate</w:t>
      </w:r>
    </w:p>
    <w:p w14:paraId="37635FDD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4.  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กด Submit </w:t>
      </w:r>
      <w:r w:rsidRPr="00C6579F">
        <w:rPr>
          <w:rFonts w:ascii="Arial" w:hAnsi="Arial" w:cs="Arial"/>
          <w:sz w:val="32"/>
          <w:szCs w:val="32"/>
        </w:rPr>
        <w:t>→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 จัดซื้อเห็นราคาทันที</w:t>
      </w:r>
    </w:p>
    <w:p w14:paraId="7A61780D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รอบการเสนอราคา (Update Cycle)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4406"/>
        <w:gridCol w:w="2196"/>
      </w:tblGrid>
      <w:tr w:rsidR="004151D4" w:rsidRPr="00C6579F" w14:paraId="14F79F96" w14:textId="77777777">
        <w:trPr>
          <w:jc w:val="center"/>
        </w:trPr>
        <w:tc>
          <w:tcPr>
            <w:tcW w:w="2835" w:type="dxa"/>
            <w:shd w:val="clear" w:color="auto" w:fill="1E3A5F"/>
          </w:tcPr>
          <w:p w14:paraId="0847719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สถานะ</w:t>
            </w:r>
          </w:p>
        </w:tc>
        <w:tc>
          <w:tcPr>
            <w:tcW w:w="4535" w:type="dxa"/>
            <w:shd w:val="clear" w:color="auto" w:fill="1E3A5F"/>
          </w:tcPr>
          <w:p w14:paraId="37DDE38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ความหมาย</w:t>
            </w:r>
          </w:p>
        </w:tc>
        <w:tc>
          <w:tcPr>
            <w:tcW w:w="2268" w:type="dxa"/>
            <w:shd w:val="clear" w:color="auto" w:fill="1E3A5F"/>
          </w:tcPr>
          <w:p w14:paraId="566FAAC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สัญลักษณ์</w:t>
            </w:r>
          </w:p>
        </w:tc>
      </w:tr>
      <w:tr w:rsidR="004151D4" w:rsidRPr="00C6579F" w14:paraId="679305DD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7AB20AA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ส่งแล้ว (Fresh)</w:t>
            </w:r>
          </w:p>
        </w:tc>
        <w:tc>
          <w:tcPr>
            <w:tcW w:w="4535" w:type="dxa"/>
            <w:shd w:val="clear" w:color="auto" w:fill="FFFFFF"/>
          </w:tcPr>
          <w:p w14:paraId="1B501F69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ยังอยู่ในช่วง Hold Period ไม่ต้องส่งใหม่</w:t>
            </w:r>
          </w:p>
        </w:tc>
        <w:tc>
          <w:tcPr>
            <w:tcW w:w="2268" w:type="dxa"/>
            <w:shd w:val="clear" w:color="auto" w:fill="FFFFFF"/>
          </w:tcPr>
          <w:p w14:paraId="6BD1B82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🟢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สีเขียว</w:t>
            </w:r>
          </w:p>
        </w:tc>
      </w:tr>
      <w:tr w:rsidR="004151D4" w:rsidRPr="00C6579F" w14:paraId="624C6D47" w14:textId="77777777">
        <w:trPr>
          <w:jc w:val="center"/>
        </w:trPr>
        <w:tc>
          <w:tcPr>
            <w:tcW w:w="2835" w:type="dxa"/>
            <w:shd w:val="clear" w:color="auto" w:fill="F1F5F9"/>
          </w:tcPr>
          <w:p w14:paraId="0E54CAA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ใกล้ถึงรอบ (Due Soon)</w:t>
            </w:r>
          </w:p>
        </w:tc>
        <w:tc>
          <w:tcPr>
            <w:tcW w:w="4535" w:type="dxa"/>
            <w:shd w:val="clear" w:color="auto" w:fill="F1F5F9"/>
          </w:tcPr>
          <w:p w14:paraId="65EE1FB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เหลือน้อยกว่า 30 วันก่อนถึงรอบ</w:t>
            </w:r>
          </w:p>
        </w:tc>
        <w:tc>
          <w:tcPr>
            <w:tcW w:w="2268" w:type="dxa"/>
            <w:shd w:val="clear" w:color="auto" w:fill="F1F5F9"/>
          </w:tcPr>
          <w:p w14:paraId="7B435CC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🟡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สีเหลือง</w:t>
            </w:r>
          </w:p>
        </w:tc>
      </w:tr>
      <w:tr w:rsidR="004151D4" w:rsidRPr="00C6579F" w14:paraId="3E2F0F7E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29093534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ถึงรอบแล้ว (Overdue)</w:t>
            </w:r>
          </w:p>
        </w:tc>
        <w:tc>
          <w:tcPr>
            <w:tcW w:w="4535" w:type="dxa"/>
            <w:shd w:val="clear" w:color="auto" w:fill="FFFFFF"/>
          </w:tcPr>
          <w:p w14:paraId="614AE1C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เกินกำหนดแล้ว ควรส่งราคาใหม่</w:t>
            </w:r>
          </w:p>
        </w:tc>
        <w:tc>
          <w:tcPr>
            <w:tcW w:w="2268" w:type="dxa"/>
            <w:shd w:val="clear" w:color="auto" w:fill="FFFFFF"/>
          </w:tcPr>
          <w:p w14:paraId="10C3AF77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🔴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สีแดง</w:t>
            </w:r>
          </w:p>
        </w:tc>
      </w:tr>
      <w:tr w:rsidR="004151D4" w:rsidRPr="00C6579F" w14:paraId="69A69F65" w14:textId="77777777">
        <w:trPr>
          <w:jc w:val="center"/>
        </w:trPr>
        <w:tc>
          <w:tcPr>
            <w:tcW w:w="2835" w:type="dxa"/>
            <w:shd w:val="clear" w:color="auto" w:fill="F1F5F9"/>
          </w:tcPr>
          <w:p w14:paraId="2E72358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ยังไม่เคยส่ง (Never)</w:t>
            </w:r>
          </w:p>
        </w:tc>
        <w:tc>
          <w:tcPr>
            <w:tcW w:w="4535" w:type="dxa"/>
            <w:shd w:val="clear" w:color="auto" w:fill="F1F5F9"/>
          </w:tcPr>
          <w:p w14:paraId="6E7B82C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ยังไม่มีการเสนอราคาในรอบนี้</w:t>
            </w:r>
          </w:p>
        </w:tc>
        <w:tc>
          <w:tcPr>
            <w:tcW w:w="2268" w:type="dxa"/>
            <w:shd w:val="clear" w:color="auto" w:fill="F1F5F9"/>
          </w:tcPr>
          <w:p w14:paraId="13561D16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⚫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สีเทา</w:t>
            </w:r>
          </w:p>
        </w:tc>
      </w:tr>
    </w:tbl>
    <w:p w14:paraId="383DCDB1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3608DDA3" w14:textId="77777777" w:rsidR="004151D4" w:rsidRPr="00C6579F" w:rsidRDefault="00000000">
      <w:pPr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br w:type="page"/>
      </w:r>
    </w:p>
    <w:p w14:paraId="0D2B83FE" w14:textId="77777777" w:rsidR="004151D4" w:rsidRPr="00C6579F" w:rsidRDefault="00000000">
      <w:pPr>
        <w:pStyle w:val="Heading1"/>
        <w:rPr>
          <w:rFonts w:ascii="TH SarabunPSK" w:hAnsi="TH SarabunPSK" w:cs="TH SarabunPSK" w:hint="cs"/>
          <w:sz w:val="40"/>
          <w:szCs w:val="40"/>
        </w:rPr>
      </w:pPr>
      <w:r w:rsidRPr="00C6579F">
        <w:rPr>
          <w:rFonts w:ascii="TH SarabunPSK" w:hAnsi="TH SarabunPSK" w:cs="TH SarabunPSK" w:hint="cs"/>
          <w:color w:val="1E3A5F"/>
          <w:sz w:val="52"/>
          <w:szCs w:val="40"/>
        </w:rPr>
        <w:lastRenderedPageBreak/>
        <w:t>4. วงจรที่ 3 — สร้าง RFQ &amp; รับ Quotation</w:t>
      </w:r>
    </w:p>
    <w:p w14:paraId="59736F94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t>4A — การสร้าง RFQ</w:t>
      </w:r>
    </w:p>
    <w:p w14:paraId="3C8C6578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วิธีที่ 1: สร้างจาก Price List (แนะนำ)</w:t>
      </w:r>
    </w:p>
    <w:p w14:paraId="711D8B3A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1.  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ในหน้า Catalog </w:t>
      </w:r>
      <w:r w:rsidRPr="00C6579F">
        <w:rPr>
          <w:rFonts w:ascii="Arial" w:hAnsi="Arial" w:cs="Arial"/>
          <w:sz w:val="32"/>
          <w:szCs w:val="32"/>
        </w:rPr>
        <w:t>→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 เลือกรายการที่ต้องการสั่งซื้อด้วย Checkbox</w:t>
      </w:r>
    </w:p>
    <w:p w14:paraId="157319B9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2.  </w:t>
      </w:r>
      <w:r w:rsidRPr="00C6579F">
        <w:rPr>
          <w:rFonts w:ascii="TH SarabunPSK" w:hAnsi="TH SarabunPSK" w:cs="TH SarabunPSK" w:hint="cs"/>
          <w:sz w:val="32"/>
          <w:szCs w:val="32"/>
        </w:rPr>
        <w:t>กดปุ่ม "Create RFQ"</w:t>
      </w:r>
    </w:p>
    <w:p w14:paraId="7BAE8606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3.  </w:t>
      </w:r>
      <w:r w:rsidRPr="00C6579F">
        <w:rPr>
          <w:rFonts w:ascii="TH SarabunPSK" w:hAnsi="TH SarabunPSK" w:cs="TH SarabunPSK" w:hint="cs"/>
          <w:sz w:val="32"/>
          <w:szCs w:val="32"/>
        </w:rPr>
        <w:t>ระบบสร้าง RFQ + รายการสินค้า (rfq_items) โดยอัตโนมัติ</w:t>
      </w:r>
    </w:p>
    <w:p w14:paraId="7158A0BE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4.  </w:t>
      </w:r>
      <w:r w:rsidRPr="00C6579F">
        <w:rPr>
          <w:rFonts w:ascii="TH SarabunPSK" w:hAnsi="TH SarabunPSK" w:cs="TH SarabunPSK" w:hint="cs"/>
          <w:sz w:val="32"/>
          <w:szCs w:val="32"/>
        </w:rPr>
        <w:t>Supplier ที่เคยเสนอราคารายการนั้นถูกเพิ่มเป็น Invited Suppliers อัตโนมัติ</w:t>
      </w:r>
    </w:p>
    <w:p w14:paraId="701B8FEF" w14:textId="77777777" w:rsidR="004151D4" w:rsidRPr="00C6579F" w:rsidRDefault="00000000">
      <w:pPr>
        <w:spacing w:after="120"/>
        <w:ind w:left="567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Apple Color Emoji" w:hAnsi="Apple Color Emoji" w:cs="Apple Color Emoji"/>
          <w:i/>
          <w:color w:val="D97706"/>
          <w:sz w:val="24"/>
          <w:szCs w:val="32"/>
        </w:rPr>
        <w:t>💡</w:t>
      </w:r>
      <w:r w:rsidRPr="00C6579F">
        <w:rPr>
          <w:rFonts w:ascii="TH SarabunPSK" w:hAnsi="TH SarabunPSK" w:cs="TH SarabunPSK" w:hint="cs"/>
          <w:i/>
          <w:color w:val="D97706"/>
          <w:sz w:val="24"/>
          <w:szCs w:val="32"/>
        </w:rPr>
        <w:t xml:space="preserve">  วิธีนี้ช่วยประหยัดเวลา เพราะระบบเชื่อมโยงข้อมูลราคาอ้างอิงจาก Catalog เข้า RFQ ให้อัตโนมัติ</w:t>
      </w:r>
    </w:p>
    <w:p w14:paraId="6C6DA7DA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วิธีที่ 2: สร้างเอง (Manual)</w:t>
      </w:r>
    </w:p>
    <w:p w14:paraId="45CD42EB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1.  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ไปที่เมนู RFQ </w:t>
      </w:r>
      <w:r w:rsidRPr="00C6579F">
        <w:rPr>
          <w:rFonts w:ascii="Arial" w:hAnsi="Arial" w:cs="Arial"/>
          <w:sz w:val="32"/>
          <w:szCs w:val="32"/>
        </w:rPr>
        <w:t>→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 กดปุ่ม "New RFQ"</w:t>
      </w:r>
    </w:p>
    <w:p w14:paraId="6E8CFA6C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2.  </w:t>
      </w:r>
      <w:r w:rsidRPr="00C6579F">
        <w:rPr>
          <w:rFonts w:ascii="TH SarabunPSK" w:hAnsi="TH SarabunPSK" w:cs="TH SarabunPSK" w:hint="cs"/>
          <w:sz w:val="32"/>
          <w:szCs w:val="32"/>
        </w:rPr>
        <w:t>กรอกข้อมูล: ชื่อ RFQ, วันสิ้นสุด, หมวดหมู่</w:t>
      </w:r>
    </w:p>
    <w:p w14:paraId="31700542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3.  </w:t>
      </w:r>
      <w:r w:rsidRPr="00C6579F">
        <w:rPr>
          <w:rFonts w:ascii="TH SarabunPSK" w:hAnsi="TH SarabunPSK" w:cs="TH SarabunPSK" w:hint="cs"/>
          <w:sz w:val="32"/>
          <w:szCs w:val="32"/>
        </w:rPr>
        <w:t>เพิ่มรายการสินค้าในแท็บ Items</w:t>
      </w:r>
    </w:p>
    <w:p w14:paraId="318690C4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4.  </w:t>
      </w:r>
      <w:r w:rsidRPr="00C6579F">
        <w:rPr>
          <w:rFonts w:ascii="TH SarabunPSK" w:hAnsi="TH SarabunPSK" w:cs="TH SarabunPSK" w:hint="cs"/>
          <w:sz w:val="32"/>
          <w:szCs w:val="32"/>
        </w:rPr>
        <w:t>เชิญ Supplier ในแท็บ Invite Suppliers</w:t>
      </w:r>
    </w:p>
    <w:p w14:paraId="126C763D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t>4B — สถานะ RFQ</w:t>
      </w:r>
    </w:p>
    <w:p w14:paraId="6600BD20" w14:textId="77777777" w:rsidR="004151D4" w:rsidRPr="00C6579F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6"/>
          <w:szCs w:val="32"/>
        </w:rPr>
        <w:t>สถานะ RFQ เปลี่ยนได้จาก Dropdown (ไม่ใช่ปุ่มลำดับแบบ Step)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0"/>
        <w:gridCol w:w="3737"/>
        <w:gridCol w:w="3721"/>
      </w:tblGrid>
      <w:tr w:rsidR="004151D4" w:rsidRPr="00C6579F" w14:paraId="14B14EAD" w14:textId="77777777">
        <w:trPr>
          <w:jc w:val="center"/>
        </w:trPr>
        <w:tc>
          <w:tcPr>
            <w:tcW w:w="1984" w:type="dxa"/>
            <w:shd w:val="clear" w:color="auto" w:fill="1E3A5F"/>
          </w:tcPr>
          <w:p w14:paraId="456472F4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สถานะ</w:t>
            </w:r>
          </w:p>
        </w:tc>
        <w:tc>
          <w:tcPr>
            <w:tcW w:w="3969" w:type="dxa"/>
            <w:shd w:val="clear" w:color="auto" w:fill="1E3A5F"/>
          </w:tcPr>
          <w:p w14:paraId="399ADDE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ความหมาย</w:t>
            </w:r>
          </w:p>
        </w:tc>
        <w:tc>
          <w:tcPr>
            <w:tcW w:w="3969" w:type="dxa"/>
            <w:shd w:val="clear" w:color="auto" w:fill="1E3A5F"/>
          </w:tcPr>
          <w:p w14:paraId="0540741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เงื่อนไขในการเปลี่ยน</w:t>
            </w:r>
          </w:p>
        </w:tc>
      </w:tr>
      <w:tr w:rsidR="004151D4" w:rsidRPr="00C6579F" w14:paraId="14B62B98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7123F38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Draft</w:t>
            </w:r>
          </w:p>
        </w:tc>
        <w:tc>
          <w:tcPr>
            <w:tcW w:w="3969" w:type="dxa"/>
            <w:shd w:val="clear" w:color="auto" w:fill="FFFFFF"/>
          </w:tcPr>
          <w:p w14:paraId="0B43449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กำลังเตรียม RFQ</w:t>
            </w:r>
          </w:p>
        </w:tc>
        <w:tc>
          <w:tcPr>
            <w:tcW w:w="3969" w:type="dxa"/>
            <w:shd w:val="clear" w:color="auto" w:fill="FFFFFF"/>
          </w:tcPr>
          <w:p w14:paraId="2EABED2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ไม่มีเงื่อนไข</w:t>
            </w:r>
          </w:p>
        </w:tc>
      </w:tr>
      <w:tr w:rsidR="004151D4" w:rsidRPr="00C6579F" w14:paraId="1E8943F8" w14:textId="77777777">
        <w:trPr>
          <w:jc w:val="center"/>
        </w:trPr>
        <w:tc>
          <w:tcPr>
            <w:tcW w:w="1984" w:type="dxa"/>
            <w:shd w:val="clear" w:color="auto" w:fill="F1F5F9"/>
          </w:tcPr>
          <w:p w14:paraId="2BB316B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Published</w:t>
            </w:r>
          </w:p>
        </w:tc>
        <w:tc>
          <w:tcPr>
            <w:tcW w:w="3969" w:type="dxa"/>
            <w:shd w:val="clear" w:color="auto" w:fill="F1F5F9"/>
          </w:tcPr>
          <w:p w14:paraId="107A988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ส่งให้ Supplier แล้ว รับ Quotation ได้</w:t>
            </w:r>
          </w:p>
        </w:tc>
        <w:tc>
          <w:tcPr>
            <w:tcW w:w="3969" w:type="dxa"/>
            <w:shd w:val="clear" w:color="auto" w:fill="F1F5F9"/>
          </w:tcPr>
          <w:p w14:paraId="4A39980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ต้องมี Supplier ≥ 1 รายในรายการ</w:t>
            </w:r>
          </w:p>
        </w:tc>
      </w:tr>
      <w:tr w:rsidR="004151D4" w:rsidRPr="00C6579F" w14:paraId="551C3215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1301404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Closed</w:t>
            </w:r>
          </w:p>
        </w:tc>
        <w:tc>
          <w:tcPr>
            <w:tcW w:w="3969" w:type="dxa"/>
            <w:shd w:val="clear" w:color="auto" w:fill="FFFFFF"/>
          </w:tcPr>
          <w:p w14:paraId="320B028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ปิดรับ Quotation แล้ว</w:t>
            </w:r>
          </w:p>
        </w:tc>
        <w:tc>
          <w:tcPr>
            <w:tcW w:w="3969" w:type="dxa"/>
            <w:shd w:val="clear" w:color="auto" w:fill="FFFFFF"/>
          </w:tcPr>
          <w:p w14:paraId="6B6D247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ไม่มีเงื่อนไข</w:t>
            </w:r>
          </w:p>
        </w:tc>
      </w:tr>
      <w:tr w:rsidR="004151D4" w:rsidRPr="00C6579F" w14:paraId="30CFEB63" w14:textId="77777777">
        <w:trPr>
          <w:jc w:val="center"/>
        </w:trPr>
        <w:tc>
          <w:tcPr>
            <w:tcW w:w="1984" w:type="dxa"/>
            <w:shd w:val="clear" w:color="auto" w:fill="F1F5F9"/>
          </w:tcPr>
          <w:p w14:paraId="35BA357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Evaluation</w:t>
            </w:r>
          </w:p>
        </w:tc>
        <w:tc>
          <w:tcPr>
            <w:tcW w:w="3969" w:type="dxa"/>
            <w:shd w:val="clear" w:color="auto" w:fill="F1F5F9"/>
          </w:tcPr>
          <w:p w14:paraId="43A19D9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อยู่ระหว่างประเมินราคา</w:t>
            </w:r>
          </w:p>
        </w:tc>
        <w:tc>
          <w:tcPr>
            <w:tcW w:w="3969" w:type="dxa"/>
            <w:shd w:val="clear" w:color="auto" w:fill="F1F5F9"/>
          </w:tcPr>
          <w:p w14:paraId="2A26E29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ไม่มีเงื่อนไข</w:t>
            </w:r>
          </w:p>
        </w:tc>
      </w:tr>
      <w:tr w:rsidR="004151D4" w:rsidRPr="00C6579F" w14:paraId="12CDAFF3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33860CB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Awarded</w:t>
            </w:r>
          </w:p>
        </w:tc>
        <w:tc>
          <w:tcPr>
            <w:tcW w:w="3969" w:type="dxa"/>
            <w:shd w:val="clear" w:color="auto" w:fill="FFFFFF"/>
          </w:tcPr>
          <w:p w14:paraId="38A24A2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มอบหมายงานแล้ว</w:t>
            </w:r>
          </w:p>
        </w:tc>
        <w:tc>
          <w:tcPr>
            <w:tcW w:w="3969" w:type="dxa"/>
            <w:shd w:val="clear" w:color="auto" w:fill="FFFFFF"/>
          </w:tcPr>
          <w:p w14:paraId="4502ADA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ต้องมีการเลือก Recommended Winner ก่อน</w:t>
            </w:r>
          </w:p>
        </w:tc>
      </w:tr>
    </w:tbl>
    <w:p w14:paraId="77E3B88B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762BA055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lastRenderedPageBreak/>
        <w:t>4C — การเชิญ Supplier</w:t>
      </w:r>
    </w:p>
    <w:p w14:paraId="02B2D60B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ส่วน "Invited" — Supplier ที่เชิญแล้ว</w:t>
      </w:r>
    </w:p>
    <w:p w14:paraId="21CA0C89" w14:textId="77777777" w:rsidR="004151D4" w:rsidRPr="00C6579F" w:rsidRDefault="00000000">
      <w:pPr>
        <w:pStyle w:val="ListBullet"/>
        <w:spacing w:after="4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t>แสดงสถานะ: รอตอบ / ตอบแล้ว / ถอนตัว (พร้อมเหตุผล)</w:t>
      </w:r>
    </w:p>
    <w:p w14:paraId="5F4FA183" w14:textId="77777777" w:rsidR="004151D4" w:rsidRPr="00C6579F" w:rsidRDefault="00000000">
      <w:pPr>
        <w:pStyle w:val="ListBullet"/>
        <w:spacing w:after="4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t>จัดซื้อสามารถ Remove Supplier ออกจาก RFQ ได้ (เฉพาะตอน Status = Draft)</w:t>
      </w:r>
    </w:p>
    <w:p w14:paraId="0CF402D9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ส่วน "Available" — Supplier ที่ยังไม่ได้เชิญ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4"/>
        <w:gridCol w:w="6584"/>
      </w:tblGrid>
      <w:tr w:rsidR="004151D4" w:rsidRPr="00C6579F" w14:paraId="662091EE" w14:textId="77777777">
        <w:trPr>
          <w:jc w:val="center"/>
        </w:trPr>
        <w:tc>
          <w:tcPr>
            <w:tcW w:w="2835" w:type="dxa"/>
            <w:shd w:val="clear" w:color="auto" w:fill="1E3A5F"/>
          </w:tcPr>
          <w:p w14:paraId="081DF3A9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Eligibility Badge</w:t>
            </w:r>
          </w:p>
        </w:tc>
        <w:tc>
          <w:tcPr>
            <w:tcW w:w="6803" w:type="dxa"/>
            <w:shd w:val="clear" w:color="auto" w:fill="1E3A5F"/>
          </w:tcPr>
          <w:p w14:paraId="0019500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ความหมาย</w:t>
            </w:r>
          </w:p>
        </w:tc>
      </w:tr>
      <w:tr w:rsidR="004151D4" w:rsidRPr="00C6579F" w14:paraId="38F528EC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A8B52C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 Eligible</w:t>
            </w:r>
          </w:p>
        </w:tc>
        <w:tc>
          <w:tcPr>
            <w:tcW w:w="6803" w:type="dxa"/>
            <w:shd w:val="clear" w:color="auto" w:fill="FFFFFF"/>
          </w:tcPr>
          <w:p w14:paraId="1DF41C7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เชิญได้ทันที ผ่านเกณฑ์ทุกข้อ</w:t>
            </w:r>
          </w:p>
        </w:tc>
      </w:tr>
      <w:tr w:rsidR="004151D4" w:rsidRPr="00C6579F" w14:paraId="08AB15A1" w14:textId="77777777">
        <w:trPr>
          <w:jc w:val="center"/>
        </w:trPr>
        <w:tc>
          <w:tcPr>
            <w:tcW w:w="2835" w:type="dxa"/>
            <w:shd w:val="clear" w:color="auto" w:fill="F1F5F9"/>
          </w:tcPr>
          <w:p w14:paraId="302FACD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⚠️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 Warning</w:t>
            </w:r>
          </w:p>
        </w:tc>
        <w:tc>
          <w:tcPr>
            <w:tcW w:w="6803" w:type="dxa"/>
            <w:shd w:val="clear" w:color="auto" w:fill="F1F5F9"/>
          </w:tcPr>
          <w:p w14:paraId="30069C6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มีข้อควรระวัง เช่น ใบรับรองใกล้หมดอายุ</w:t>
            </w:r>
          </w:p>
        </w:tc>
      </w:tr>
      <w:tr w:rsidR="004151D4" w:rsidRPr="00C6579F" w14:paraId="5F4CED7C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26697EC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🔴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 Blocked</w:t>
            </w:r>
          </w:p>
        </w:tc>
        <w:tc>
          <w:tcPr>
            <w:tcW w:w="6803" w:type="dxa"/>
            <w:shd w:val="clear" w:color="auto" w:fill="FFFFFF"/>
          </w:tcPr>
          <w:p w14:paraId="38318876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ถูก Blacklist หรือ Status ไม่ผ่าน ไม่ควรเชิญ</w:t>
            </w:r>
          </w:p>
        </w:tc>
      </w:tr>
    </w:tbl>
    <w:p w14:paraId="253F86FD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112A62B1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t>4D — Supplier รับ / ปฏิเสธ RFQ</w:t>
      </w:r>
    </w:p>
    <w:p w14:paraId="2218DE6B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กรณีที่ 1 — เสนอราคา (Submit Quotation)</w:t>
      </w:r>
    </w:p>
    <w:p w14:paraId="2F19789A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1.  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Supplier Login </w:t>
      </w:r>
      <w:r w:rsidRPr="00C6579F">
        <w:rPr>
          <w:rFonts w:ascii="Arial" w:hAnsi="Arial" w:cs="Arial"/>
          <w:sz w:val="32"/>
          <w:szCs w:val="32"/>
        </w:rPr>
        <w:t>→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 ไปที่ RFQ ที่ได้รับเชิญ</w:t>
      </w:r>
    </w:p>
    <w:p w14:paraId="7F347B97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2.  </w:t>
      </w:r>
      <w:r w:rsidRPr="00C6579F">
        <w:rPr>
          <w:rFonts w:ascii="TH SarabunPSK" w:hAnsi="TH SarabunPSK" w:cs="TH SarabunPSK" w:hint="cs"/>
          <w:sz w:val="32"/>
          <w:szCs w:val="32"/>
        </w:rPr>
        <w:t>เปิดแท็บ "Quotations"</w:t>
      </w:r>
    </w:p>
    <w:p w14:paraId="1B765348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3.  </w:t>
      </w:r>
      <w:r w:rsidRPr="00C6579F">
        <w:rPr>
          <w:rFonts w:ascii="TH SarabunPSK" w:hAnsi="TH SarabunPSK" w:cs="TH SarabunPSK" w:hint="cs"/>
          <w:sz w:val="32"/>
          <w:szCs w:val="32"/>
        </w:rPr>
        <w:t>เห็นชื่อบริษัทตัวเองแสดงอัตโนมัติ (ไม่ต้องเลือก)</w:t>
      </w:r>
    </w:p>
    <w:p w14:paraId="2565BB90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4.  </w:t>
      </w:r>
      <w:r w:rsidRPr="00C6579F">
        <w:rPr>
          <w:rFonts w:ascii="TH SarabunPSK" w:hAnsi="TH SarabunPSK" w:cs="TH SarabunPSK" w:hint="cs"/>
          <w:sz w:val="32"/>
          <w:szCs w:val="32"/>
        </w:rPr>
        <w:t>กรอกราคาแต่ละรายการ</w:t>
      </w:r>
    </w:p>
    <w:p w14:paraId="4AD944F3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5.  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กด Submit </w:t>
      </w:r>
      <w:r w:rsidRPr="00C6579F">
        <w:rPr>
          <w:rFonts w:ascii="Arial" w:hAnsi="Arial" w:cs="Arial"/>
          <w:sz w:val="32"/>
          <w:szCs w:val="32"/>
        </w:rPr>
        <w:t>→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 จัดซื้อเห็น Quotation ทันที</w:t>
      </w:r>
    </w:p>
    <w:p w14:paraId="0C36FC9E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กรณีที่ 2 — ถอนตัว (Decline to Quote)</w:t>
      </w:r>
    </w:p>
    <w:p w14:paraId="3485E0D0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1.  </w:t>
      </w:r>
      <w:r w:rsidRPr="00C6579F">
        <w:rPr>
          <w:rFonts w:ascii="TH SarabunPSK" w:hAnsi="TH SarabunPSK" w:cs="TH SarabunPSK" w:hint="cs"/>
          <w:sz w:val="32"/>
          <w:szCs w:val="32"/>
        </w:rPr>
        <w:t>Supplier กดปุ่ม "ถอนตัว / Decline"</w:t>
      </w:r>
    </w:p>
    <w:p w14:paraId="0F0E53DF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2.  </w:t>
      </w:r>
      <w:r w:rsidRPr="00C6579F">
        <w:rPr>
          <w:rFonts w:ascii="TH SarabunPSK" w:hAnsi="TH SarabunPSK" w:cs="TH SarabunPSK" w:hint="cs"/>
          <w:sz w:val="32"/>
          <w:szCs w:val="32"/>
        </w:rPr>
        <w:t>กรอกเหตุผล (บังคับกรอก)</w:t>
      </w:r>
    </w:p>
    <w:p w14:paraId="33B4505A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3.  </w:t>
      </w:r>
      <w:r w:rsidRPr="00C6579F">
        <w:rPr>
          <w:rFonts w:ascii="TH SarabunPSK" w:hAnsi="TH SarabunPSK" w:cs="TH SarabunPSK" w:hint="cs"/>
          <w:sz w:val="32"/>
          <w:szCs w:val="32"/>
        </w:rPr>
        <w:t>กด Confirm</w:t>
      </w:r>
    </w:p>
    <w:p w14:paraId="277B6B55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4.  </w:t>
      </w:r>
      <w:r w:rsidRPr="00C6579F">
        <w:rPr>
          <w:rFonts w:ascii="TH SarabunPSK" w:hAnsi="TH SarabunPSK" w:cs="TH SarabunPSK" w:hint="cs"/>
          <w:sz w:val="32"/>
          <w:szCs w:val="32"/>
        </w:rPr>
        <w:t>จัดซื้อเห็นสถานะ "ถอนตัว" พร้อมเหตุผล ใน Tab Invite Suppliers</w:t>
      </w:r>
    </w:p>
    <w:p w14:paraId="44D15F2A" w14:textId="77777777" w:rsidR="004151D4" w:rsidRPr="00C6579F" w:rsidRDefault="00000000">
      <w:pPr>
        <w:spacing w:after="120"/>
        <w:ind w:left="567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Apple Color Emoji" w:hAnsi="Apple Color Emoji" w:cs="Apple Color Emoji"/>
          <w:i/>
          <w:color w:val="D97706"/>
          <w:sz w:val="24"/>
          <w:szCs w:val="32"/>
        </w:rPr>
        <w:lastRenderedPageBreak/>
        <w:t>💡</w:t>
      </w:r>
      <w:r w:rsidRPr="00C6579F">
        <w:rPr>
          <w:rFonts w:ascii="TH SarabunPSK" w:hAnsi="TH SarabunPSK" w:cs="TH SarabunPSK" w:hint="cs"/>
          <w:i/>
          <w:color w:val="D97706"/>
          <w:sz w:val="24"/>
          <w:szCs w:val="32"/>
        </w:rPr>
        <w:t xml:space="preserve">  Supplier สามารถ "ยกเลิกการถอนตัว" ได้ตราบเท่าที่ RFQ ยังอยู่ในสถานะ Published</w:t>
      </w:r>
    </w:p>
    <w:p w14:paraId="2F3CAC72" w14:textId="77777777" w:rsidR="004151D4" w:rsidRPr="00C6579F" w:rsidRDefault="00000000">
      <w:pPr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br w:type="page"/>
      </w:r>
    </w:p>
    <w:p w14:paraId="45B05141" w14:textId="77777777" w:rsidR="004151D4" w:rsidRPr="00C6579F" w:rsidRDefault="00000000">
      <w:pPr>
        <w:pStyle w:val="Heading1"/>
        <w:rPr>
          <w:rFonts w:ascii="TH SarabunPSK" w:hAnsi="TH SarabunPSK" w:cs="TH SarabunPSK" w:hint="cs"/>
          <w:sz w:val="40"/>
          <w:szCs w:val="40"/>
        </w:rPr>
      </w:pPr>
      <w:r w:rsidRPr="00C6579F">
        <w:rPr>
          <w:rFonts w:ascii="TH SarabunPSK" w:hAnsi="TH SarabunPSK" w:cs="TH SarabunPSK" w:hint="cs"/>
          <w:color w:val="1E3A5F"/>
          <w:sz w:val="52"/>
          <w:szCs w:val="40"/>
        </w:rPr>
        <w:lastRenderedPageBreak/>
        <w:t>5. วงจรที่ 4 — ประเมินผลและ Award</w:t>
      </w:r>
    </w:p>
    <w:p w14:paraId="1829FB2A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t>5A — ดู Quotation ที่ได้รับ</w:t>
      </w:r>
    </w:p>
    <w:p w14:paraId="1D9537DA" w14:textId="77777777" w:rsidR="004151D4" w:rsidRPr="00C6579F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6"/>
          <w:szCs w:val="32"/>
        </w:rPr>
        <w:t>แท็บ "Quotations" ใน RFQ Detail แสดง:</w:t>
      </w:r>
    </w:p>
    <w:p w14:paraId="008C6584" w14:textId="77777777" w:rsidR="004151D4" w:rsidRPr="00C6579F" w:rsidRDefault="00000000">
      <w:pPr>
        <w:pStyle w:val="ListBullet"/>
        <w:spacing w:after="4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t>Quotation ที่ Supplier Submit แล้ว เรียงตามวันที่</w:t>
      </w:r>
    </w:p>
    <w:p w14:paraId="251F18BA" w14:textId="77777777" w:rsidR="004151D4" w:rsidRPr="00C6579F" w:rsidRDefault="00000000">
      <w:pPr>
        <w:pStyle w:val="ListBullet"/>
        <w:spacing w:after="4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t>ราคาแต่ละรายการ เปรียบเทียบกับราคาอ้างอิง (Baseline)</w:t>
      </w:r>
    </w:p>
    <w:p w14:paraId="35044BA6" w14:textId="77777777" w:rsidR="004151D4" w:rsidRPr="00C6579F" w:rsidRDefault="00000000">
      <w:pPr>
        <w:pStyle w:val="ListBullet"/>
        <w:spacing w:after="4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t>Section แยกสำหรับ "Supplier ที่ถอนตัว" พร้อมเหตุผล</w:t>
      </w:r>
    </w:p>
    <w:p w14:paraId="00D6E781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t>5B — ประเมินและเลือก Winner</w:t>
      </w:r>
    </w:p>
    <w:p w14:paraId="4F7BE092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1.  </w:t>
      </w:r>
      <w:r w:rsidRPr="00C6579F">
        <w:rPr>
          <w:rFonts w:ascii="TH SarabunPSK" w:hAnsi="TH SarabunPSK" w:cs="TH SarabunPSK" w:hint="cs"/>
          <w:sz w:val="32"/>
          <w:szCs w:val="32"/>
        </w:rPr>
        <w:t>เปลี่ยน Status เป็น "Evaluation"</w:t>
      </w:r>
    </w:p>
    <w:p w14:paraId="5E6312AC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2.  </w:t>
      </w:r>
      <w:r w:rsidRPr="00C6579F">
        <w:rPr>
          <w:rFonts w:ascii="TH SarabunPSK" w:hAnsi="TH SarabunPSK" w:cs="TH SarabunPSK" w:hint="cs"/>
          <w:sz w:val="32"/>
          <w:szCs w:val="32"/>
        </w:rPr>
        <w:t>ใช้แท็บ Evaluation เปรียบเทียบราคาจากทุก Supplier เคียงกัน</w:t>
      </w:r>
    </w:p>
    <w:p w14:paraId="19D04513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3.  </w:t>
      </w:r>
      <w:r w:rsidRPr="00C6579F">
        <w:rPr>
          <w:rFonts w:ascii="TH SarabunPSK" w:hAnsi="TH SarabunPSK" w:cs="TH SarabunPSK" w:hint="cs"/>
          <w:sz w:val="32"/>
          <w:szCs w:val="32"/>
        </w:rPr>
        <w:t>คำนวณ Score จาก: ราคา + คุณภาพ + ระยะเวลาส่งมอบ</w:t>
      </w:r>
    </w:p>
    <w:p w14:paraId="65F6B5A7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4.  </w:t>
      </w:r>
      <w:r w:rsidRPr="00C6579F">
        <w:rPr>
          <w:rFonts w:ascii="TH SarabunPSK" w:hAnsi="TH SarabunPSK" w:cs="TH SarabunPSK" w:hint="cs"/>
          <w:sz w:val="32"/>
          <w:szCs w:val="32"/>
        </w:rPr>
        <w:t>Tick "แนะนำให้เลือก (Recommended Winner)" ที่ Quotation ของผู้ชนะ</w:t>
      </w:r>
    </w:p>
    <w:p w14:paraId="44A3BA02" w14:textId="77777777" w:rsidR="004151D4" w:rsidRPr="00C6579F" w:rsidRDefault="00000000">
      <w:pPr>
        <w:spacing w:after="120"/>
        <w:ind w:left="567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Apple Color Emoji" w:hAnsi="Apple Color Emoji" w:cs="Apple Color Emoji"/>
          <w:b/>
          <w:color w:val="DC2626"/>
          <w:sz w:val="24"/>
          <w:szCs w:val="32"/>
        </w:rPr>
        <w:t>⚠️</w:t>
      </w:r>
      <w:r w:rsidRPr="00C6579F">
        <w:rPr>
          <w:rFonts w:ascii="TH SarabunPSK" w:hAnsi="TH SarabunPSK" w:cs="TH SarabunPSK" w:hint="cs"/>
          <w:b/>
          <w:color w:val="DC2626"/>
          <w:sz w:val="24"/>
          <w:szCs w:val="32"/>
        </w:rPr>
        <w:t xml:space="preserve">  ระบบจะไม่ยอมเปลี่ยน Status เป็น "Awarded" จนกว่าจะมีการ Mark Recommended Winner</w:t>
      </w:r>
    </w:p>
    <w:p w14:paraId="5823BF9C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t>5C — Award</w:t>
      </w:r>
    </w:p>
    <w:p w14:paraId="6E7A9830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1.  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เมื่อเลือก Winner แล้ว </w:t>
      </w:r>
      <w:r w:rsidRPr="00C6579F">
        <w:rPr>
          <w:rFonts w:ascii="Arial" w:hAnsi="Arial" w:cs="Arial"/>
          <w:sz w:val="32"/>
          <w:szCs w:val="32"/>
        </w:rPr>
        <w:t>→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 เปลี่ยน Status เป็น "Awarded"</w:t>
      </w:r>
    </w:p>
    <w:p w14:paraId="702D6571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2.  </w:t>
      </w:r>
      <w:r w:rsidRPr="00C6579F">
        <w:rPr>
          <w:rFonts w:ascii="TH SarabunPSK" w:hAnsi="TH SarabunPSK" w:cs="TH SarabunPSK" w:hint="cs"/>
          <w:sz w:val="32"/>
          <w:szCs w:val="32"/>
        </w:rPr>
        <w:t>ระบบสร้าง Award Record อัตโนมัติ</w:t>
      </w:r>
    </w:p>
    <w:p w14:paraId="18999192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3.  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หน้า RFQ Detail แสดง </w:t>
      </w:r>
      <w:r w:rsidRPr="00C6579F">
        <w:rPr>
          <w:rFonts w:ascii="Apple Color Emoji" w:hAnsi="Apple Color Emoji" w:cs="Apple Color Emoji"/>
          <w:sz w:val="32"/>
          <w:szCs w:val="32"/>
        </w:rPr>
        <w:t>🏆</w:t>
      </w:r>
      <w:r w:rsidRPr="00C6579F">
        <w:rPr>
          <w:rFonts w:ascii="TH SarabunPSK" w:hAnsi="TH SarabunPSK" w:cs="TH SarabunPSK" w:hint="cs"/>
          <w:sz w:val="32"/>
          <w:szCs w:val="32"/>
        </w:rPr>
        <w:t xml:space="preserve"> ชื่อ Supplier ที่ชนะ + คะแนน</w:t>
      </w:r>
    </w:p>
    <w:p w14:paraId="567248B5" w14:textId="77777777" w:rsidR="004151D4" w:rsidRPr="00C6579F" w:rsidRDefault="00000000">
      <w:pPr>
        <w:spacing w:after="80"/>
        <w:ind w:left="28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b/>
          <w:color w:val="2563EB"/>
          <w:sz w:val="32"/>
          <w:szCs w:val="32"/>
        </w:rPr>
        <w:t xml:space="preserve">4.  </w:t>
      </w:r>
      <w:r w:rsidRPr="00C6579F">
        <w:rPr>
          <w:rFonts w:ascii="TH SarabunPSK" w:hAnsi="TH SarabunPSK" w:cs="TH SarabunPSK" w:hint="cs"/>
          <w:sz w:val="32"/>
          <w:szCs w:val="32"/>
        </w:rPr>
        <w:t>ดำเนินการต่อด้วยการออก Purchase Order</w:t>
      </w:r>
    </w:p>
    <w:p w14:paraId="795C2A35" w14:textId="77777777" w:rsidR="004151D4" w:rsidRPr="00C6579F" w:rsidRDefault="00000000">
      <w:pPr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br w:type="page"/>
      </w:r>
    </w:p>
    <w:p w14:paraId="5FCC2704" w14:textId="77777777" w:rsidR="004151D4" w:rsidRPr="00C6579F" w:rsidRDefault="00000000">
      <w:pPr>
        <w:pStyle w:val="Heading1"/>
        <w:rPr>
          <w:rFonts w:ascii="TH SarabunPSK" w:hAnsi="TH SarabunPSK" w:cs="TH SarabunPSK" w:hint="cs"/>
          <w:sz w:val="40"/>
          <w:szCs w:val="40"/>
        </w:rPr>
      </w:pPr>
      <w:r w:rsidRPr="00C6579F">
        <w:rPr>
          <w:rFonts w:ascii="TH SarabunPSK" w:hAnsi="TH SarabunPSK" w:cs="TH SarabunPSK" w:hint="cs"/>
          <w:color w:val="1E3A5F"/>
          <w:sz w:val="52"/>
          <w:szCs w:val="40"/>
        </w:rPr>
        <w:lastRenderedPageBreak/>
        <w:t>6. โมดูลสนับสนุน</w:t>
      </w:r>
    </w:p>
    <w:p w14:paraId="3601B6B8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t>6A — Supplier Management</w:t>
      </w:r>
    </w:p>
    <w:p w14:paraId="7ACB8AC1" w14:textId="77777777" w:rsidR="004151D4" w:rsidRPr="00C6579F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6"/>
          <w:szCs w:val="32"/>
        </w:rPr>
        <w:t>เมนู Suppliers แสดงรายชื่อ Supplier ทั้งหมดพร้อมตัวกรองหลายมิติ</w:t>
      </w:r>
    </w:p>
    <w:p w14:paraId="6D970D1D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ตัวกรองที่มีในหน้า Supplier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2"/>
        <w:gridCol w:w="6566"/>
      </w:tblGrid>
      <w:tr w:rsidR="004151D4" w:rsidRPr="00C6579F" w14:paraId="4F9711B3" w14:textId="77777777">
        <w:trPr>
          <w:jc w:val="center"/>
        </w:trPr>
        <w:tc>
          <w:tcPr>
            <w:tcW w:w="2835" w:type="dxa"/>
            <w:shd w:val="clear" w:color="auto" w:fill="1E3A5F"/>
          </w:tcPr>
          <w:p w14:paraId="56DF0D3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ตัวกรอง</w:t>
            </w:r>
          </w:p>
        </w:tc>
        <w:tc>
          <w:tcPr>
            <w:tcW w:w="6803" w:type="dxa"/>
            <w:shd w:val="clear" w:color="auto" w:fill="1E3A5F"/>
          </w:tcPr>
          <w:p w14:paraId="460BD92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ตัวเลือก</w:t>
            </w:r>
          </w:p>
        </w:tc>
      </w:tr>
      <w:tr w:rsidR="004151D4" w:rsidRPr="00C6579F" w14:paraId="350555F6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718EDA0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Status</w:t>
            </w:r>
          </w:p>
        </w:tc>
        <w:tc>
          <w:tcPr>
            <w:tcW w:w="6803" w:type="dxa"/>
            <w:shd w:val="clear" w:color="auto" w:fill="FFFFFF"/>
          </w:tcPr>
          <w:p w14:paraId="104EAB1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draft / submitted / review / approved / rejected / suspended</w:t>
            </w:r>
          </w:p>
        </w:tc>
      </w:tr>
      <w:tr w:rsidR="004151D4" w:rsidRPr="00C6579F" w14:paraId="6A4B3557" w14:textId="77777777">
        <w:trPr>
          <w:jc w:val="center"/>
        </w:trPr>
        <w:tc>
          <w:tcPr>
            <w:tcW w:w="2835" w:type="dxa"/>
            <w:shd w:val="clear" w:color="auto" w:fill="F1F5F9"/>
          </w:tcPr>
          <w:p w14:paraId="28BF8D5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Tier</w:t>
            </w:r>
          </w:p>
        </w:tc>
        <w:tc>
          <w:tcPr>
            <w:tcW w:w="6803" w:type="dxa"/>
            <w:shd w:val="clear" w:color="auto" w:fill="F1F5F9"/>
          </w:tcPr>
          <w:p w14:paraId="579E2DA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Silver / Gold / Platinum</w:t>
            </w:r>
          </w:p>
        </w:tc>
      </w:tr>
      <w:tr w:rsidR="004151D4" w:rsidRPr="00C6579F" w14:paraId="319CE4A3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624A2F3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ประเภทใบรับรอง</w:t>
            </w:r>
          </w:p>
        </w:tc>
        <w:tc>
          <w:tcPr>
            <w:tcW w:w="6803" w:type="dxa"/>
            <w:shd w:val="clear" w:color="auto" w:fill="FFFFFF"/>
          </w:tcPr>
          <w:p w14:paraId="5302E876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GMP, HACCP, ISO9001, ISO22000, BRCGS, FSSC22000, HALAL, IFS, KOSHER</w:t>
            </w:r>
          </w:p>
        </w:tc>
      </w:tr>
      <w:tr w:rsidR="004151D4" w:rsidRPr="00C6579F" w14:paraId="3FC50D25" w14:textId="77777777">
        <w:trPr>
          <w:jc w:val="center"/>
        </w:trPr>
        <w:tc>
          <w:tcPr>
            <w:tcW w:w="2835" w:type="dxa"/>
            <w:shd w:val="clear" w:color="auto" w:fill="F1F5F9"/>
          </w:tcPr>
          <w:p w14:paraId="6AFC1F06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สถานะใบรับรอง</w:t>
            </w:r>
          </w:p>
        </w:tc>
        <w:tc>
          <w:tcPr>
            <w:tcW w:w="6803" w:type="dxa"/>
            <w:shd w:val="clear" w:color="auto" w:fill="F1F5F9"/>
          </w:tcPr>
          <w:p w14:paraId="653F12E7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ใช้งานได้ (&gt;90 วัน) / ใกล้หมดอายุ (≤90 วัน) / หมดอายุแล้ว</w:t>
            </w:r>
          </w:p>
        </w:tc>
      </w:tr>
    </w:tbl>
    <w:p w14:paraId="05962D7F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6D5C0793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สีของ Badge ใบรับรองในตาราง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7133"/>
      </w:tblGrid>
      <w:tr w:rsidR="004151D4" w:rsidRPr="00C6579F" w14:paraId="049CC777" w14:textId="77777777">
        <w:trPr>
          <w:jc w:val="center"/>
        </w:trPr>
        <w:tc>
          <w:tcPr>
            <w:tcW w:w="2268" w:type="dxa"/>
            <w:shd w:val="clear" w:color="auto" w:fill="1E3A5F"/>
          </w:tcPr>
          <w:p w14:paraId="7E9B733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สี</w:t>
            </w:r>
          </w:p>
        </w:tc>
        <w:tc>
          <w:tcPr>
            <w:tcW w:w="7370" w:type="dxa"/>
            <w:shd w:val="clear" w:color="auto" w:fill="1E3A5F"/>
          </w:tcPr>
          <w:p w14:paraId="2C9FAC2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ความหมาย</w:t>
            </w:r>
          </w:p>
        </w:tc>
      </w:tr>
      <w:tr w:rsidR="004151D4" w:rsidRPr="00C6579F" w14:paraId="575350E7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D9CCB8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🟢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สีเขียว</w:t>
            </w:r>
          </w:p>
        </w:tc>
        <w:tc>
          <w:tcPr>
            <w:tcW w:w="7370" w:type="dxa"/>
            <w:shd w:val="clear" w:color="auto" w:fill="FFFFFF"/>
          </w:tcPr>
          <w:p w14:paraId="5339468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ใบรับรองยังใช้งานได้ (เกิน 90 วัน)</w:t>
            </w:r>
          </w:p>
        </w:tc>
      </w:tr>
      <w:tr w:rsidR="004151D4" w:rsidRPr="00C6579F" w14:paraId="298062C5" w14:textId="77777777">
        <w:trPr>
          <w:jc w:val="center"/>
        </w:trPr>
        <w:tc>
          <w:tcPr>
            <w:tcW w:w="2268" w:type="dxa"/>
            <w:shd w:val="clear" w:color="auto" w:fill="F1F5F9"/>
          </w:tcPr>
          <w:p w14:paraId="3253A009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🟡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สีเหลือง</w:t>
            </w:r>
          </w:p>
        </w:tc>
        <w:tc>
          <w:tcPr>
            <w:tcW w:w="7370" w:type="dxa"/>
            <w:shd w:val="clear" w:color="auto" w:fill="F1F5F9"/>
          </w:tcPr>
          <w:p w14:paraId="4D2F453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ใกล้หมดอายุ (น้อยกว่า 90 วัน)</w:t>
            </w:r>
          </w:p>
        </w:tc>
      </w:tr>
      <w:tr w:rsidR="004151D4" w:rsidRPr="00C6579F" w14:paraId="75ABC94A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D59F416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🔴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สีแดง</w:t>
            </w:r>
          </w:p>
        </w:tc>
        <w:tc>
          <w:tcPr>
            <w:tcW w:w="7370" w:type="dxa"/>
            <w:shd w:val="clear" w:color="auto" w:fill="FFFFFF"/>
          </w:tcPr>
          <w:p w14:paraId="3EF5C5A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หมดอายุแล้ว — ควรติดตามให้ Supplier ต่ออายุ</w:t>
            </w:r>
          </w:p>
        </w:tc>
      </w:tr>
    </w:tbl>
    <w:p w14:paraId="5A561C3C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3486097B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t>6B — Risk Assessment</w:t>
      </w:r>
    </w:p>
    <w:p w14:paraId="15268BCD" w14:textId="77777777" w:rsidR="004151D4" w:rsidRPr="00C6579F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6"/>
          <w:szCs w:val="32"/>
        </w:rPr>
        <w:t>ระบบประเมินความเสี่ยง Supplier ใน 10 หมวดหมู่: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8"/>
        <w:gridCol w:w="6040"/>
      </w:tblGrid>
      <w:tr w:rsidR="004151D4" w:rsidRPr="00C6579F" w14:paraId="00157A8F" w14:textId="77777777">
        <w:trPr>
          <w:jc w:val="center"/>
        </w:trPr>
        <w:tc>
          <w:tcPr>
            <w:tcW w:w="3402" w:type="dxa"/>
            <w:shd w:val="clear" w:color="auto" w:fill="1E3A5F"/>
          </w:tcPr>
          <w:p w14:paraId="02CE025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หมวดความเสี่ยง</w:t>
            </w:r>
          </w:p>
        </w:tc>
        <w:tc>
          <w:tcPr>
            <w:tcW w:w="6236" w:type="dxa"/>
            <w:shd w:val="clear" w:color="auto" w:fill="1E3A5F"/>
          </w:tcPr>
          <w:p w14:paraId="343C159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ความหมาย</w:t>
            </w:r>
          </w:p>
        </w:tc>
      </w:tr>
      <w:tr w:rsidR="004151D4" w:rsidRPr="00C6579F" w14:paraId="0DC580DA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530B809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Food Safety</w:t>
            </w:r>
          </w:p>
        </w:tc>
        <w:tc>
          <w:tcPr>
            <w:tcW w:w="6236" w:type="dxa"/>
            <w:shd w:val="clear" w:color="auto" w:fill="FFFFFF"/>
          </w:tcPr>
          <w:p w14:paraId="7B51D78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ระบบความปลอดภัยด้านอาหาร</w:t>
            </w:r>
          </w:p>
        </w:tc>
      </w:tr>
      <w:tr w:rsidR="004151D4" w:rsidRPr="00C6579F" w14:paraId="55A54B3E" w14:textId="77777777">
        <w:trPr>
          <w:jc w:val="center"/>
        </w:trPr>
        <w:tc>
          <w:tcPr>
            <w:tcW w:w="3402" w:type="dxa"/>
            <w:shd w:val="clear" w:color="auto" w:fill="F1F5F9"/>
          </w:tcPr>
          <w:p w14:paraId="6CECF0F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Quality System</w:t>
            </w:r>
          </w:p>
        </w:tc>
        <w:tc>
          <w:tcPr>
            <w:tcW w:w="6236" w:type="dxa"/>
            <w:shd w:val="clear" w:color="auto" w:fill="F1F5F9"/>
          </w:tcPr>
          <w:p w14:paraId="58E49E99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ระบบควบคุมคุณภาพ</w:t>
            </w:r>
          </w:p>
        </w:tc>
      </w:tr>
      <w:tr w:rsidR="004151D4" w:rsidRPr="00C6579F" w14:paraId="2E8C2F69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4144666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Delivery &amp; Logistics</w:t>
            </w:r>
          </w:p>
        </w:tc>
        <w:tc>
          <w:tcPr>
            <w:tcW w:w="6236" w:type="dxa"/>
            <w:shd w:val="clear" w:color="auto" w:fill="FFFFFF"/>
          </w:tcPr>
          <w:p w14:paraId="781A9327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ความน่าเชื่อถือในการส่งมอบ</w:t>
            </w:r>
          </w:p>
        </w:tc>
      </w:tr>
      <w:tr w:rsidR="004151D4" w:rsidRPr="00C6579F" w14:paraId="413AF544" w14:textId="77777777">
        <w:trPr>
          <w:jc w:val="center"/>
        </w:trPr>
        <w:tc>
          <w:tcPr>
            <w:tcW w:w="3402" w:type="dxa"/>
            <w:shd w:val="clear" w:color="auto" w:fill="F1F5F9"/>
          </w:tcPr>
          <w:p w14:paraId="5303ACB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Financial Stability</w:t>
            </w:r>
          </w:p>
        </w:tc>
        <w:tc>
          <w:tcPr>
            <w:tcW w:w="6236" w:type="dxa"/>
            <w:shd w:val="clear" w:color="auto" w:fill="F1F5F9"/>
          </w:tcPr>
          <w:p w14:paraId="4F0656C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สถานะทางการเงิน</w:t>
            </w:r>
          </w:p>
        </w:tc>
      </w:tr>
      <w:tr w:rsidR="004151D4" w:rsidRPr="00C6579F" w14:paraId="6319879F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0DE012A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Certification Status</w:t>
            </w:r>
          </w:p>
        </w:tc>
        <w:tc>
          <w:tcPr>
            <w:tcW w:w="6236" w:type="dxa"/>
            <w:shd w:val="clear" w:color="auto" w:fill="FFFFFF"/>
          </w:tcPr>
          <w:p w14:paraId="6838B8E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สถานะใบรับรองมาตรฐาน</w:t>
            </w:r>
          </w:p>
        </w:tc>
      </w:tr>
      <w:tr w:rsidR="004151D4" w:rsidRPr="00C6579F" w14:paraId="3FAD8CCD" w14:textId="77777777">
        <w:trPr>
          <w:jc w:val="center"/>
        </w:trPr>
        <w:tc>
          <w:tcPr>
            <w:tcW w:w="3402" w:type="dxa"/>
            <w:shd w:val="clear" w:color="auto" w:fill="F1F5F9"/>
          </w:tcPr>
          <w:p w14:paraId="6574D09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Food Fraud</w:t>
            </w:r>
          </w:p>
        </w:tc>
        <w:tc>
          <w:tcPr>
            <w:tcW w:w="6236" w:type="dxa"/>
            <w:shd w:val="clear" w:color="auto" w:fill="F1F5F9"/>
          </w:tcPr>
          <w:p w14:paraId="4D72943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ความเสี่ยงการปลอมปน</w:t>
            </w:r>
          </w:p>
        </w:tc>
      </w:tr>
      <w:tr w:rsidR="004151D4" w:rsidRPr="00C6579F" w14:paraId="147B95B7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7FFF677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lastRenderedPageBreak/>
              <w:t>Allergen Management</w:t>
            </w:r>
          </w:p>
        </w:tc>
        <w:tc>
          <w:tcPr>
            <w:tcW w:w="6236" w:type="dxa"/>
            <w:shd w:val="clear" w:color="auto" w:fill="FFFFFF"/>
          </w:tcPr>
          <w:p w14:paraId="0432308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การจัดการสารก่อภูมิแพ้</w:t>
            </w:r>
          </w:p>
        </w:tc>
      </w:tr>
      <w:tr w:rsidR="004151D4" w:rsidRPr="00C6579F" w14:paraId="032A5CCA" w14:textId="77777777">
        <w:trPr>
          <w:jc w:val="center"/>
        </w:trPr>
        <w:tc>
          <w:tcPr>
            <w:tcW w:w="3402" w:type="dxa"/>
            <w:shd w:val="clear" w:color="auto" w:fill="F1F5F9"/>
          </w:tcPr>
          <w:p w14:paraId="642B4094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Country of Origin Risk</w:t>
            </w:r>
          </w:p>
        </w:tc>
        <w:tc>
          <w:tcPr>
            <w:tcW w:w="6236" w:type="dxa"/>
            <w:shd w:val="clear" w:color="auto" w:fill="F1F5F9"/>
          </w:tcPr>
          <w:p w14:paraId="6A59695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ความเสี่ยงตามแหล่งกำเนิดสินค้า</w:t>
            </w:r>
          </w:p>
        </w:tc>
      </w:tr>
      <w:tr w:rsidR="004151D4" w:rsidRPr="00C6579F" w14:paraId="4EA1CC48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0B36576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Critical Material</w:t>
            </w:r>
          </w:p>
        </w:tc>
        <w:tc>
          <w:tcPr>
            <w:tcW w:w="6236" w:type="dxa"/>
            <w:shd w:val="clear" w:color="auto" w:fill="FFFFFF"/>
          </w:tcPr>
          <w:p w14:paraId="3EC2B4E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การพึ่งพาวัตถุดิบวิกฤต</w:t>
            </w:r>
          </w:p>
        </w:tc>
      </w:tr>
      <w:tr w:rsidR="004151D4" w:rsidRPr="00C6579F" w14:paraId="2D2A1609" w14:textId="77777777">
        <w:trPr>
          <w:jc w:val="center"/>
        </w:trPr>
        <w:tc>
          <w:tcPr>
            <w:tcW w:w="3402" w:type="dxa"/>
            <w:shd w:val="clear" w:color="auto" w:fill="F1F5F9"/>
          </w:tcPr>
          <w:p w14:paraId="3026CBA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NCR History</w:t>
            </w:r>
          </w:p>
        </w:tc>
        <w:tc>
          <w:tcPr>
            <w:tcW w:w="6236" w:type="dxa"/>
            <w:shd w:val="clear" w:color="auto" w:fill="F1F5F9"/>
          </w:tcPr>
          <w:p w14:paraId="5B60D72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ประวัติ Non-Conformance Report</w:t>
            </w:r>
          </w:p>
        </w:tc>
      </w:tr>
    </w:tbl>
    <w:p w14:paraId="429C1336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7899E471" w14:textId="77777777" w:rsidR="004151D4" w:rsidRPr="00C6579F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color w:val="2563EB"/>
          <w:sz w:val="36"/>
          <w:szCs w:val="32"/>
        </w:rPr>
        <w:t>การจัดกลุ่ม ABC / XYZ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3"/>
        <w:gridCol w:w="2216"/>
        <w:gridCol w:w="2229"/>
        <w:gridCol w:w="2190"/>
      </w:tblGrid>
      <w:tr w:rsidR="004151D4" w:rsidRPr="00C6579F" w14:paraId="132F165B" w14:textId="77777777">
        <w:trPr>
          <w:jc w:val="center"/>
        </w:trPr>
        <w:tc>
          <w:tcPr>
            <w:tcW w:w="2835" w:type="dxa"/>
            <w:shd w:val="clear" w:color="auto" w:fill="1E3A5F"/>
          </w:tcPr>
          <w:p w14:paraId="42DDBD7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มิติ</w:t>
            </w:r>
          </w:p>
        </w:tc>
        <w:tc>
          <w:tcPr>
            <w:tcW w:w="2268" w:type="dxa"/>
            <w:shd w:val="clear" w:color="auto" w:fill="1E3A5F"/>
          </w:tcPr>
          <w:p w14:paraId="4FBB103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ระดับ A / X</w:t>
            </w:r>
          </w:p>
        </w:tc>
        <w:tc>
          <w:tcPr>
            <w:tcW w:w="2268" w:type="dxa"/>
            <w:shd w:val="clear" w:color="auto" w:fill="1E3A5F"/>
          </w:tcPr>
          <w:p w14:paraId="566AFE54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ระดับ B / Y</w:t>
            </w:r>
          </w:p>
        </w:tc>
        <w:tc>
          <w:tcPr>
            <w:tcW w:w="2268" w:type="dxa"/>
            <w:shd w:val="clear" w:color="auto" w:fill="1E3A5F"/>
          </w:tcPr>
          <w:p w14:paraId="61ABB44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ระดับ C / Z</w:t>
            </w:r>
          </w:p>
        </w:tc>
      </w:tr>
      <w:tr w:rsidR="004151D4" w:rsidRPr="00C6579F" w14:paraId="04C3C2D0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1079546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ABC (มูลค่า)</w:t>
            </w:r>
          </w:p>
        </w:tc>
        <w:tc>
          <w:tcPr>
            <w:tcW w:w="2268" w:type="dxa"/>
            <w:shd w:val="clear" w:color="auto" w:fill="FFFFFF"/>
          </w:tcPr>
          <w:p w14:paraId="19A71DB4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มูลค่าสูง</w:t>
            </w:r>
          </w:p>
        </w:tc>
        <w:tc>
          <w:tcPr>
            <w:tcW w:w="2268" w:type="dxa"/>
            <w:shd w:val="clear" w:color="auto" w:fill="FFFFFF"/>
          </w:tcPr>
          <w:p w14:paraId="3B2B3DA9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มูลค่าปานกลาง</w:t>
            </w:r>
          </w:p>
        </w:tc>
        <w:tc>
          <w:tcPr>
            <w:tcW w:w="2268" w:type="dxa"/>
            <w:shd w:val="clear" w:color="auto" w:fill="FFFFFF"/>
          </w:tcPr>
          <w:p w14:paraId="04E949E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มูลค่าต่ำ</w:t>
            </w:r>
          </w:p>
        </w:tc>
      </w:tr>
      <w:tr w:rsidR="004151D4" w:rsidRPr="00C6579F" w14:paraId="05795AA0" w14:textId="77777777">
        <w:trPr>
          <w:jc w:val="center"/>
        </w:trPr>
        <w:tc>
          <w:tcPr>
            <w:tcW w:w="2835" w:type="dxa"/>
            <w:shd w:val="clear" w:color="auto" w:fill="F1F5F9"/>
          </w:tcPr>
          <w:p w14:paraId="65154E06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XYZ (ความแปรปรวน)</w:t>
            </w:r>
          </w:p>
        </w:tc>
        <w:tc>
          <w:tcPr>
            <w:tcW w:w="2268" w:type="dxa"/>
            <w:shd w:val="clear" w:color="auto" w:fill="F1F5F9"/>
          </w:tcPr>
          <w:p w14:paraId="7D5F195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ความต้องการสม่ำเสมอ</w:t>
            </w:r>
          </w:p>
        </w:tc>
        <w:tc>
          <w:tcPr>
            <w:tcW w:w="2268" w:type="dxa"/>
            <w:shd w:val="clear" w:color="auto" w:fill="F1F5F9"/>
          </w:tcPr>
          <w:p w14:paraId="445B09C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ความแปรปรวนปานกลาง</w:t>
            </w:r>
          </w:p>
        </w:tc>
        <w:tc>
          <w:tcPr>
            <w:tcW w:w="2268" w:type="dxa"/>
            <w:shd w:val="clear" w:color="auto" w:fill="F1F5F9"/>
          </w:tcPr>
          <w:p w14:paraId="7393BAF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ความแปรปรวนสูง</w:t>
            </w:r>
          </w:p>
        </w:tc>
      </w:tr>
    </w:tbl>
    <w:p w14:paraId="1B965005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70888384" w14:textId="77777777" w:rsidR="004151D4" w:rsidRPr="00C6579F" w:rsidRDefault="00000000">
      <w:pPr>
        <w:spacing w:after="120"/>
        <w:ind w:left="567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Apple Color Emoji" w:hAnsi="Apple Color Emoji" w:cs="Apple Color Emoji"/>
          <w:i/>
          <w:color w:val="D97706"/>
          <w:sz w:val="24"/>
          <w:szCs w:val="32"/>
        </w:rPr>
        <w:t>💡</w:t>
      </w:r>
      <w:r w:rsidRPr="00C6579F">
        <w:rPr>
          <w:rFonts w:ascii="TH SarabunPSK" w:hAnsi="TH SarabunPSK" w:cs="TH SarabunPSK" w:hint="cs"/>
          <w:i/>
          <w:color w:val="D97706"/>
          <w:sz w:val="24"/>
          <w:szCs w:val="32"/>
        </w:rPr>
        <w:t xml:space="preserve">  Priority Score 1–9 (9 = Critical) คำนวณจาก ABC × XYZ — ใช้ตัดสินใจลำดับความสำคัญในการจัดซื้อ</w:t>
      </w:r>
    </w:p>
    <w:p w14:paraId="402A4588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t>6C — Admin Settings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2"/>
        <w:gridCol w:w="6586"/>
      </w:tblGrid>
      <w:tr w:rsidR="004151D4" w:rsidRPr="00C6579F" w14:paraId="05A39BEE" w14:textId="77777777">
        <w:trPr>
          <w:jc w:val="center"/>
        </w:trPr>
        <w:tc>
          <w:tcPr>
            <w:tcW w:w="2835" w:type="dxa"/>
            <w:shd w:val="clear" w:color="auto" w:fill="1E3A5F"/>
          </w:tcPr>
          <w:p w14:paraId="30BA3F8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Setting</w:t>
            </w:r>
          </w:p>
        </w:tc>
        <w:tc>
          <w:tcPr>
            <w:tcW w:w="6803" w:type="dxa"/>
            <w:shd w:val="clear" w:color="auto" w:fill="1E3A5F"/>
          </w:tcPr>
          <w:p w14:paraId="7423348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รายละเอียด</w:t>
            </w:r>
          </w:p>
        </w:tc>
      </w:tr>
      <w:tr w:rsidR="004151D4" w:rsidRPr="00C6579F" w14:paraId="7602CB1F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70A1AE6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Update Cycle (วัน)</w:t>
            </w:r>
          </w:p>
        </w:tc>
        <w:tc>
          <w:tcPr>
            <w:tcW w:w="6803" w:type="dxa"/>
            <w:shd w:val="clear" w:color="auto" w:fill="FFFFFF"/>
          </w:tcPr>
          <w:p w14:paraId="05ADC247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กำหนดรอบเวลาที่ Supplier ต้องอัพเดทราคา เช่น 90 วัน</w:t>
            </w:r>
          </w:p>
        </w:tc>
      </w:tr>
      <w:tr w:rsidR="004151D4" w:rsidRPr="00C6579F" w14:paraId="01268953" w14:textId="77777777">
        <w:trPr>
          <w:jc w:val="center"/>
        </w:trPr>
        <w:tc>
          <w:tcPr>
            <w:tcW w:w="2835" w:type="dxa"/>
            <w:shd w:val="clear" w:color="auto" w:fill="F1F5F9"/>
          </w:tcPr>
          <w:p w14:paraId="64376057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Hold Period (วัน)</w:t>
            </w:r>
          </w:p>
        </w:tc>
        <w:tc>
          <w:tcPr>
            <w:tcW w:w="6803" w:type="dxa"/>
            <w:shd w:val="clear" w:color="auto" w:fill="F1F5F9"/>
          </w:tcPr>
          <w:p w14:paraId="3B77E204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ระยะเวลา "ล็อค" หลังส่งราคา เช่น 30 วัน ไม่ต้องส่งใหม่</w:t>
            </w:r>
          </w:p>
        </w:tc>
      </w:tr>
    </w:tbl>
    <w:p w14:paraId="3E6EEEC6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40CAEF8F" w14:textId="77777777" w:rsidR="004151D4" w:rsidRPr="00C6579F" w:rsidRDefault="00000000">
      <w:pPr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br w:type="page"/>
      </w:r>
    </w:p>
    <w:p w14:paraId="445506C8" w14:textId="77777777" w:rsidR="004151D4" w:rsidRPr="00C6579F" w:rsidRDefault="00000000">
      <w:pPr>
        <w:pStyle w:val="Heading1"/>
        <w:rPr>
          <w:rFonts w:ascii="TH SarabunPSK" w:hAnsi="TH SarabunPSK" w:cs="TH SarabunPSK" w:hint="cs"/>
          <w:sz w:val="40"/>
          <w:szCs w:val="40"/>
        </w:rPr>
      </w:pPr>
      <w:r w:rsidRPr="00C6579F">
        <w:rPr>
          <w:rFonts w:ascii="TH SarabunPSK" w:hAnsi="TH SarabunPSK" w:cs="TH SarabunPSK" w:hint="cs"/>
          <w:color w:val="1E3A5F"/>
          <w:sz w:val="52"/>
          <w:szCs w:val="40"/>
        </w:rPr>
        <w:lastRenderedPageBreak/>
        <w:t>7. สิทธิ์การใช้งานแต่ละ Role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69"/>
        <w:gridCol w:w="1391"/>
        <w:gridCol w:w="1573"/>
        <w:gridCol w:w="1396"/>
        <w:gridCol w:w="1109"/>
      </w:tblGrid>
      <w:tr w:rsidR="004151D4" w:rsidRPr="00C6579F" w14:paraId="02345CD0" w14:textId="77777777">
        <w:trPr>
          <w:jc w:val="center"/>
        </w:trPr>
        <w:tc>
          <w:tcPr>
            <w:tcW w:w="3969" w:type="dxa"/>
            <w:shd w:val="clear" w:color="auto" w:fill="1E3A5F"/>
          </w:tcPr>
          <w:p w14:paraId="0CF20B97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ฟีเจอร์</w:t>
            </w:r>
          </w:p>
        </w:tc>
        <w:tc>
          <w:tcPr>
            <w:tcW w:w="1417" w:type="dxa"/>
            <w:shd w:val="clear" w:color="auto" w:fill="1E3A5F"/>
          </w:tcPr>
          <w:p w14:paraId="3CB346A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Admin</w:t>
            </w:r>
          </w:p>
        </w:tc>
        <w:tc>
          <w:tcPr>
            <w:tcW w:w="1587" w:type="dxa"/>
            <w:shd w:val="clear" w:color="auto" w:fill="1E3A5F"/>
          </w:tcPr>
          <w:p w14:paraId="44AAEB6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Procurement</w:t>
            </w:r>
          </w:p>
        </w:tc>
        <w:tc>
          <w:tcPr>
            <w:tcW w:w="1417" w:type="dxa"/>
            <w:shd w:val="clear" w:color="auto" w:fill="1E3A5F"/>
          </w:tcPr>
          <w:p w14:paraId="6C15D416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Supplier</w:t>
            </w:r>
          </w:p>
        </w:tc>
        <w:tc>
          <w:tcPr>
            <w:tcW w:w="1134" w:type="dxa"/>
            <w:shd w:val="clear" w:color="auto" w:fill="1E3A5F"/>
          </w:tcPr>
          <w:p w14:paraId="1C7651F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QA</w:t>
            </w:r>
          </w:p>
        </w:tc>
      </w:tr>
      <w:tr w:rsidR="004151D4" w:rsidRPr="00C6579F" w14:paraId="49E7CC5D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2DD93B6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สร้าง/แก้ไข Catalog</w:t>
            </w:r>
          </w:p>
        </w:tc>
        <w:tc>
          <w:tcPr>
            <w:tcW w:w="1417" w:type="dxa"/>
            <w:shd w:val="clear" w:color="auto" w:fill="FFFFFF"/>
          </w:tcPr>
          <w:p w14:paraId="01C7CB57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587" w:type="dxa"/>
            <w:shd w:val="clear" w:color="auto" w:fill="FFFFFF"/>
          </w:tcPr>
          <w:p w14:paraId="68D07D94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417" w:type="dxa"/>
            <w:shd w:val="clear" w:color="auto" w:fill="FFFFFF"/>
          </w:tcPr>
          <w:p w14:paraId="216E80B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134" w:type="dxa"/>
            <w:shd w:val="clear" w:color="auto" w:fill="FFFFFF"/>
          </w:tcPr>
          <w:p w14:paraId="274CD72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</w:tr>
      <w:tr w:rsidR="004151D4" w:rsidRPr="00C6579F" w14:paraId="0836BBD6" w14:textId="77777777">
        <w:trPr>
          <w:jc w:val="center"/>
        </w:trPr>
        <w:tc>
          <w:tcPr>
            <w:tcW w:w="3969" w:type="dxa"/>
            <w:shd w:val="clear" w:color="auto" w:fill="F1F5F9"/>
          </w:tcPr>
          <w:p w14:paraId="5C97DEA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กำหนด Target Qty</w:t>
            </w:r>
          </w:p>
        </w:tc>
        <w:tc>
          <w:tcPr>
            <w:tcW w:w="1417" w:type="dxa"/>
            <w:shd w:val="clear" w:color="auto" w:fill="F1F5F9"/>
          </w:tcPr>
          <w:p w14:paraId="4945A8D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587" w:type="dxa"/>
            <w:shd w:val="clear" w:color="auto" w:fill="F1F5F9"/>
          </w:tcPr>
          <w:p w14:paraId="106A7FA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417" w:type="dxa"/>
            <w:shd w:val="clear" w:color="auto" w:fill="F1F5F9"/>
          </w:tcPr>
          <w:p w14:paraId="60B094D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134" w:type="dxa"/>
            <w:shd w:val="clear" w:color="auto" w:fill="F1F5F9"/>
          </w:tcPr>
          <w:p w14:paraId="714BE90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</w:tr>
      <w:tr w:rsidR="004151D4" w:rsidRPr="00C6579F" w14:paraId="0C8EC5C5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36D0A69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กำหนด Nominated Supplier</w:t>
            </w:r>
          </w:p>
        </w:tc>
        <w:tc>
          <w:tcPr>
            <w:tcW w:w="1417" w:type="dxa"/>
            <w:shd w:val="clear" w:color="auto" w:fill="FFFFFF"/>
          </w:tcPr>
          <w:p w14:paraId="7D93718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587" w:type="dxa"/>
            <w:shd w:val="clear" w:color="auto" w:fill="FFFFFF"/>
          </w:tcPr>
          <w:p w14:paraId="1C781CB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417" w:type="dxa"/>
            <w:shd w:val="clear" w:color="auto" w:fill="FFFFFF"/>
          </w:tcPr>
          <w:p w14:paraId="46F37BD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134" w:type="dxa"/>
            <w:shd w:val="clear" w:color="auto" w:fill="FFFFFF"/>
          </w:tcPr>
          <w:p w14:paraId="05E3BB2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</w:tr>
      <w:tr w:rsidR="004151D4" w:rsidRPr="00C6579F" w14:paraId="0F891D81" w14:textId="77777777">
        <w:trPr>
          <w:jc w:val="center"/>
        </w:trPr>
        <w:tc>
          <w:tcPr>
            <w:tcW w:w="3969" w:type="dxa"/>
            <w:shd w:val="clear" w:color="auto" w:fill="F1F5F9"/>
          </w:tcPr>
          <w:p w14:paraId="5C45D5C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เสนอราคาใน Portal</w:t>
            </w:r>
          </w:p>
        </w:tc>
        <w:tc>
          <w:tcPr>
            <w:tcW w:w="1417" w:type="dxa"/>
            <w:shd w:val="clear" w:color="auto" w:fill="F1F5F9"/>
          </w:tcPr>
          <w:p w14:paraId="7E28255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587" w:type="dxa"/>
            <w:shd w:val="clear" w:color="auto" w:fill="F1F5F9"/>
          </w:tcPr>
          <w:p w14:paraId="652E3F5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417" w:type="dxa"/>
            <w:shd w:val="clear" w:color="auto" w:fill="F1F5F9"/>
          </w:tcPr>
          <w:p w14:paraId="3A40F5A6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134" w:type="dxa"/>
            <w:shd w:val="clear" w:color="auto" w:fill="F1F5F9"/>
          </w:tcPr>
          <w:p w14:paraId="691CC39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</w:tr>
      <w:tr w:rsidR="004151D4" w:rsidRPr="00C6579F" w14:paraId="787746C0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1A3D8B9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Export/Import Excel</w:t>
            </w:r>
          </w:p>
        </w:tc>
        <w:tc>
          <w:tcPr>
            <w:tcW w:w="1417" w:type="dxa"/>
            <w:shd w:val="clear" w:color="auto" w:fill="FFFFFF"/>
          </w:tcPr>
          <w:p w14:paraId="4620323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587" w:type="dxa"/>
            <w:shd w:val="clear" w:color="auto" w:fill="FFFFFF"/>
          </w:tcPr>
          <w:p w14:paraId="5C340B9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417" w:type="dxa"/>
            <w:shd w:val="clear" w:color="auto" w:fill="FFFFFF"/>
          </w:tcPr>
          <w:p w14:paraId="53ADEAA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134" w:type="dxa"/>
            <w:shd w:val="clear" w:color="auto" w:fill="FFFFFF"/>
          </w:tcPr>
          <w:p w14:paraId="5211305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</w:tr>
      <w:tr w:rsidR="004151D4" w:rsidRPr="00C6579F" w14:paraId="4CEE247F" w14:textId="77777777">
        <w:trPr>
          <w:jc w:val="center"/>
        </w:trPr>
        <w:tc>
          <w:tcPr>
            <w:tcW w:w="3969" w:type="dxa"/>
            <w:shd w:val="clear" w:color="auto" w:fill="F1F5F9"/>
          </w:tcPr>
          <w:p w14:paraId="12E21DD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สร้าง RFQ</w:t>
            </w:r>
          </w:p>
        </w:tc>
        <w:tc>
          <w:tcPr>
            <w:tcW w:w="1417" w:type="dxa"/>
            <w:shd w:val="clear" w:color="auto" w:fill="F1F5F9"/>
          </w:tcPr>
          <w:p w14:paraId="079FEF7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587" w:type="dxa"/>
            <w:shd w:val="clear" w:color="auto" w:fill="F1F5F9"/>
          </w:tcPr>
          <w:p w14:paraId="1DB275B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417" w:type="dxa"/>
            <w:shd w:val="clear" w:color="auto" w:fill="F1F5F9"/>
          </w:tcPr>
          <w:p w14:paraId="625A738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134" w:type="dxa"/>
            <w:shd w:val="clear" w:color="auto" w:fill="F1F5F9"/>
          </w:tcPr>
          <w:p w14:paraId="430FB70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</w:tr>
      <w:tr w:rsidR="004151D4" w:rsidRPr="00C6579F" w14:paraId="351DBD06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66FAED8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เชิญ Supplier ใน RFQ</w:t>
            </w:r>
          </w:p>
        </w:tc>
        <w:tc>
          <w:tcPr>
            <w:tcW w:w="1417" w:type="dxa"/>
            <w:shd w:val="clear" w:color="auto" w:fill="FFFFFF"/>
          </w:tcPr>
          <w:p w14:paraId="4376781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587" w:type="dxa"/>
            <w:shd w:val="clear" w:color="auto" w:fill="FFFFFF"/>
          </w:tcPr>
          <w:p w14:paraId="32EA828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417" w:type="dxa"/>
            <w:shd w:val="clear" w:color="auto" w:fill="FFFFFF"/>
          </w:tcPr>
          <w:p w14:paraId="699DF29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134" w:type="dxa"/>
            <w:shd w:val="clear" w:color="auto" w:fill="FFFFFF"/>
          </w:tcPr>
          <w:p w14:paraId="6B6FA51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</w:tr>
      <w:tr w:rsidR="004151D4" w:rsidRPr="00C6579F" w14:paraId="410F6C8A" w14:textId="77777777">
        <w:trPr>
          <w:jc w:val="center"/>
        </w:trPr>
        <w:tc>
          <w:tcPr>
            <w:tcW w:w="3969" w:type="dxa"/>
            <w:shd w:val="clear" w:color="auto" w:fill="F1F5F9"/>
          </w:tcPr>
          <w:p w14:paraId="50E95C4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Submit Quotation</w:t>
            </w:r>
          </w:p>
        </w:tc>
        <w:tc>
          <w:tcPr>
            <w:tcW w:w="1417" w:type="dxa"/>
            <w:shd w:val="clear" w:color="auto" w:fill="F1F5F9"/>
          </w:tcPr>
          <w:p w14:paraId="23860C7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587" w:type="dxa"/>
            <w:shd w:val="clear" w:color="auto" w:fill="F1F5F9"/>
          </w:tcPr>
          <w:p w14:paraId="6899616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417" w:type="dxa"/>
            <w:shd w:val="clear" w:color="auto" w:fill="F1F5F9"/>
          </w:tcPr>
          <w:p w14:paraId="5F39EE3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134" w:type="dxa"/>
            <w:shd w:val="clear" w:color="auto" w:fill="F1F5F9"/>
          </w:tcPr>
          <w:p w14:paraId="4C750A0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</w:tr>
      <w:tr w:rsidR="004151D4" w:rsidRPr="00C6579F" w14:paraId="340FFA08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07C3BF7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ถอนตัวจาก RFQ</w:t>
            </w:r>
          </w:p>
        </w:tc>
        <w:tc>
          <w:tcPr>
            <w:tcW w:w="1417" w:type="dxa"/>
            <w:shd w:val="clear" w:color="auto" w:fill="FFFFFF"/>
          </w:tcPr>
          <w:p w14:paraId="7B9580E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587" w:type="dxa"/>
            <w:shd w:val="clear" w:color="auto" w:fill="FFFFFF"/>
          </w:tcPr>
          <w:p w14:paraId="317E6EF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417" w:type="dxa"/>
            <w:shd w:val="clear" w:color="auto" w:fill="FFFFFF"/>
          </w:tcPr>
          <w:p w14:paraId="5A72CB5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134" w:type="dxa"/>
            <w:shd w:val="clear" w:color="auto" w:fill="FFFFFF"/>
          </w:tcPr>
          <w:p w14:paraId="00F0E1B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</w:tr>
      <w:tr w:rsidR="004151D4" w:rsidRPr="00C6579F" w14:paraId="72BA3357" w14:textId="77777777">
        <w:trPr>
          <w:jc w:val="center"/>
        </w:trPr>
        <w:tc>
          <w:tcPr>
            <w:tcW w:w="3969" w:type="dxa"/>
            <w:shd w:val="clear" w:color="auto" w:fill="F1F5F9"/>
          </w:tcPr>
          <w:p w14:paraId="63F7C27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เลือก Recommended Winner</w:t>
            </w:r>
          </w:p>
        </w:tc>
        <w:tc>
          <w:tcPr>
            <w:tcW w:w="1417" w:type="dxa"/>
            <w:shd w:val="clear" w:color="auto" w:fill="F1F5F9"/>
          </w:tcPr>
          <w:p w14:paraId="32ED735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587" w:type="dxa"/>
            <w:shd w:val="clear" w:color="auto" w:fill="F1F5F9"/>
          </w:tcPr>
          <w:p w14:paraId="5A6DBF3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417" w:type="dxa"/>
            <w:shd w:val="clear" w:color="auto" w:fill="F1F5F9"/>
          </w:tcPr>
          <w:p w14:paraId="3F4E9F0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134" w:type="dxa"/>
            <w:shd w:val="clear" w:color="auto" w:fill="F1F5F9"/>
          </w:tcPr>
          <w:p w14:paraId="46382397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</w:tr>
      <w:tr w:rsidR="004151D4" w:rsidRPr="00C6579F" w14:paraId="68F1563A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6C50887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Award RFQ</w:t>
            </w:r>
          </w:p>
        </w:tc>
        <w:tc>
          <w:tcPr>
            <w:tcW w:w="1417" w:type="dxa"/>
            <w:shd w:val="clear" w:color="auto" w:fill="FFFFFF"/>
          </w:tcPr>
          <w:p w14:paraId="68911539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587" w:type="dxa"/>
            <w:shd w:val="clear" w:color="auto" w:fill="FFFFFF"/>
          </w:tcPr>
          <w:p w14:paraId="20E8289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417" w:type="dxa"/>
            <w:shd w:val="clear" w:color="auto" w:fill="FFFFFF"/>
          </w:tcPr>
          <w:p w14:paraId="056AE10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134" w:type="dxa"/>
            <w:shd w:val="clear" w:color="auto" w:fill="FFFFFF"/>
          </w:tcPr>
          <w:p w14:paraId="7046D8A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</w:tr>
      <w:tr w:rsidR="004151D4" w:rsidRPr="00C6579F" w14:paraId="2289F888" w14:textId="77777777">
        <w:trPr>
          <w:jc w:val="center"/>
        </w:trPr>
        <w:tc>
          <w:tcPr>
            <w:tcW w:w="3969" w:type="dxa"/>
            <w:shd w:val="clear" w:color="auto" w:fill="F1F5F9"/>
          </w:tcPr>
          <w:p w14:paraId="0D85E2B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จัดการ User</w:t>
            </w:r>
          </w:p>
        </w:tc>
        <w:tc>
          <w:tcPr>
            <w:tcW w:w="1417" w:type="dxa"/>
            <w:shd w:val="clear" w:color="auto" w:fill="F1F5F9"/>
          </w:tcPr>
          <w:p w14:paraId="645637D4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587" w:type="dxa"/>
            <w:shd w:val="clear" w:color="auto" w:fill="F1F5F9"/>
          </w:tcPr>
          <w:p w14:paraId="5AA89B34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417" w:type="dxa"/>
            <w:shd w:val="clear" w:color="auto" w:fill="F1F5F9"/>
          </w:tcPr>
          <w:p w14:paraId="1156F5E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134" w:type="dxa"/>
            <w:shd w:val="clear" w:color="auto" w:fill="F1F5F9"/>
          </w:tcPr>
          <w:p w14:paraId="50247AD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</w:tr>
      <w:tr w:rsidR="004151D4" w:rsidRPr="00C6579F" w14:paraId="56E8DD2A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22102C2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Admin Settings</w:t>
            </w:r>
          </w:p>
        </w:tc>
        <w:tc>
          <w:tcPr>
            <w:tcW w:w="1417" w:type="dxa"/>
            <w:shd w:val="clear" w:color="auto" w:fill="FFFFFF"/>
          </w:tcPr>
          <w:p w14:paraId="6179ED1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✅</w:t>
            </w:r>
          </w:p>
        </w:tc>
        <w:tc>
          <w:tcPr>
            <w:tcW w:w="1587" w:type="dxa"/>
            <w:shd w:val="clear" w:color="auto" w:fill="FFFFFF"/>
          </w:tcPr>
          <w:p w14:paraId="1D88816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417" w:type="dxa"/>
            <w:shd w:val="clear" w:color="auto" w:fill="FFFFFF"/>
          </w:tcPr>
          <w:p w14:paraId="18D989F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  <w:tc>
          <w:tcPr>
            <w:tcW w:w="1134" w:type="dxa"/>
            <w:shd w:val="clear" w:color="auto" w:fill="FFFFFF"/>
          </w:tcPr>
          <w:p w14:paraId="6C8F7783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Apple Color Emoji" w:hAnsi="Apple Color Emoji" w:cs="Apple Color Emoji"/>
                <w:sz w:val="24"/>
                <w:szCs w:val="32"/>
              </w:rPr>
              <w:t>❌</w:t>
            </w:r>
          </w:p>
        </w:tc>
      </w:tr>
    </w:tbl>
    <w:p w14:paraId="3E7988C6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5780D8B6" w14:textId="77777777" w:rsidR="004151D4" w:rsidRPr="00C6579F" w:rsidRDefault="00000000">
      <w:pPr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sz w:val="32"/>
          <w:szCs w:val="32"/>
        </w:rPr>
        <w:br w:type="page"/>
      </w:r>
    </w:p>
    <w:p w14:paraId="0506B495" w14:textId="77777777" w:rsidR="004151D4" w:rsidRPr="00C6579F" w:rsidRDefault="00000000">
      <w:pPr>
        <w:pStyle w:val="Heading1"/>
        <w:rPr>
          <w:rFonts w:ascii="TH SarabunPSK" w:hAnsi="TH SarabunPSK" w:cs="TH SarabunPSK" w:hint="cs"/>
          <w:sz w:val="40"/>
          <w:szCs w:val="40"/>
        </w:rPr>
      </w:pPr>
      <w:r w:rsidRPr="00C6579F">
        <w:rPr>
          <w:rFonts w:ascii="TH SarabunPSK" w:hAnsi="TH SarabunPSK" w:cs="TH SarabunPSK" w:hint="cs"/>
          <w:color w:val="1E3A5F"/>
          <w:sz w:val="52"/>
          <w:szCs w:val="40"/>
        </w:rPr>
        <w:lastRenderedPageBreak/>
        <w:t>8. Quick Reference — สรุป Flow แบบย่อ</w:t>
      </w:r>
    </w:p>
    <w:p w14:paraId="6D4A7245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t>Flow สำหรับจัดซื้อ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535"/>
        <w:gridCol w:w="3685"/>
      </w:tblGrid>
      <w:tr w:rsidR="004151D4" w:rsidRPr="00C6579F" w14:paraId="5072CEF9" w14:textId="77777777">
        <w:trPr>
          <w:jc w:val="center"/>
        </w:trPr>
        <w:tc>
          <w:tcPr>
            <w:tcW w:w="680" w:type="dxa"/>
            <w:shd w:val="clear" w:color="auto" w:fill="1E3A5F"/>
          </w:tcPr>
          <w:p w14:paraId="5C0EBF7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#</w:t>
            </w:r>
          </w:p>
        </w:tc>
        <w:tc>
          <w:tcPr>
            <w:tcW w:w="4535" w:type="dxa"/>
            <w:shd w:val="clear" w:color="auto" w:fill="1E3A5F"/>
          </w:tcPr>
          <w:p w14:paraId="3CD448E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การดำเนินการ</w:t>
            </w:r>
          </w:p>
        </w:tc>
        <w:tc>
          <w:tcPr>
            <w:tcW w:w="3685" w:type="dxa"/>
            <w:shd w:val="clear" w:color="auto" w:fill="1E3A5F"/>
          </w:tcPr>
          <w:p w14:paraId="36FE2F8C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เมนูในระบบ</w:t>
            </w:r>
          </w:p>
        </w:tc>
      </w:tr>
      <w:tr w:rsidR="004151D4" w:rsidRPr="00C6579F" w14:paraId="15E6DD1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F7AFA6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1</w:t>
            </w:r>
          </w:p>
        </w:tc>
        <w:tc>
          <w:tcPr>
            <w:tcW w:w="4535" w:type="dxa"/>
            <w:shd w:val="clear" w:color="auto" w:fill="FFFFFF"/>
          </w:tcPr>
          <w:p w14:paraId="0BE41F8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กำหนด Target Qty ในแต่ละรายการสินค้า</w:t>
            </w:r>
          </w:p>
        </w:tc>
        <w:tc>
          <w:tcPr>
            <w:tcW w:w="3685" w:type="dxa"/>
            <w:shd w:val="clear" w:color="auto" w:fill="FFFFFF"/>
          </w:tcPr>
          <w:p w14:paraId="4999372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Pricelist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Catalog</w:t>
            </w:r>
          </w:p>
        </w:tc>
      </w:tr>
      <w:tr w:rsidR="004151D4" w:rsidRPr="00C6579F" w14:paraId="4C484AB7" w14:textId="77777777">
        <w:trPr>
          <w:jc w:val="center"/>
        </w:trPr>
        <w:tc>
          <w:tcPr>
            <w:tcW w:w="680" w:type="dxa"/>
            <w:shd w:val="clear" w:color="auto" w:fill="F1F5F9"/>
          </w:tcPr>
          <w:p w14:paraId="54BBAA9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2</w:t>
            </w:r>
          </w:p>
        </w:tc>
        <w:tc>
          <w:tcPr>
            <w:tcW w:w="4535" w:type="dxa"/>
            <w:shd w:val="clear" w:color="auto" w:fill="F1F5F9"/>
          </w:tcPr>
          <w:p w14:paraId="3E8C65C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ส่ง Excel Checklist ให้ Supplier หรือรอกรอกใน Portal</w:t>
            </w:r>
          </w:p>
        </w:tc>
        <w:tc>
          <w:tcPr>
            <w:tcW w:w="3685" w:type="dxa"/>
            <w:shd w:val="clear" w:color="auto" w:fill="F1F5F9"/>
          </w:tcPr>
          <w:p w14:paraId="2B28837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Pricelist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ปุ่มส่ง Excel</w:t>
            </w:r>
          </w:p>
        </w:tc>
      </w:tr>
      <w:tr w:rsidR="004151D4" w:rsidRPr="00C6579F" w14:paraId="11BAEA46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C672A3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3</w:t>
            </w:r>
          </w:p>
        </w:tc>
        <w:tc>
          <w:tcPr>
            <w:tcW w:w="4535" w:type="dxa"/>
            <w:shd w:val="clear" w:color="auto" w:fill="FFFFFF"/>
          </w:tcPr>
          <w:p w14:paraId="6CCA803A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Import ราคากลับจาก Excel (ถ้าใช้ช่องทาง Excel)</w:t>
            </w:r>
          </w:p>
        </w:tc>
        <w:tc>
          <w:tcPr>
            <w:tcW w:w="3685" w:type="dxa"/>
            <w:shd w:val="clear" w:color="auto" w:fill="FFFFFF"/>
          </w:tcPr>
          <w:p w14:paraId="2FA61686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Pricelist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Import Quotation</w:t>
            </w:r>
          </w:p>
        </w:tc>
      </w:tr>
      <w:tr w:rsidR="004151D4" w:rsidRPr="00C6579F" w14:paraId="535FAD36" w14:textId="77777777">
        <w:trPr>
          <w:jc w:val="center"/>
        </w:trPr>
        <w:tc>
          <w:tcPr>
            <w:tcW w:w="680" w:type="dxa"/>
            <w:shd w:val="clear" w:color="auto" w:fill="F1F5F9"/>
          </w:tcPr>
          <w:p w14:paraId="4ABA3FD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4</w:t>
            </w:r>
          </w:p>
        </w:tc>
        <w:tc>
          <w:tcPr>
            <w:tcW w:w="4535" w:type="dxa"/>
            <w:shd w:val="clear" w:color="auto" w:fill="F1F5F9"/>
          </w:tcPr>
          <w:p w14:paraId="66310994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สร้าง RFQ จาก Catalog หรือสร้างใหม่เอง</w:t>
            </w:r>
          </w:p>
        </w:tc>
        <w:tc>
          <w:tcPr>
            <w:tcW w:w="3685" w:type="dxa"/>
            <w:shd w:val="clear" w:color="auto" w:fill="F1F5F9"/>
          </w:tcPr>
          <w:p w14:paraId="02495C1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Pricelist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Create RFQ  หรือ  RFQ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New</w:t>
            </w:r>
          </w:p>
        </w:tc>
      </w:tr>
      <w:tr w:rsidR="004151D4" w:rsidRPr="00C6579F" w14:paraId="04F4CA9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884C0F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5</w:t>
            </w:r>
          </w:p>
        </w:tc>
        <w:tc>
          <w:tcPr>
            <w:tcW w:w="4535" w:type="dxa"/>
            <w:shd w:val="clear" w:color="auto" w:fill="FFFFFF"/>
          </w:tcPr>
          <w:p w14:paraId="37EAC39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Publish RFQ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Supplier รับการเชิญ</w:t>
            </w:r>
          </w:p>
        </w:tc>
        <w:tc>
          <w:tcPr>
            <w:tcW w:w="3685" w:type="dxa"/>
            <w:shd w:val="clear" w:color="auto" w:fill="FFFFFF"/>
          </w:tcPr>
          <w:p w14:paraId="445ED3E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RFQ Detail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Dropdown Status</w:t>
            </w:r>
          </w:p>
        </w:tc>
      </w:tr>
      <w:tr w:rsidR="004151D4" w:rsidRPr="00C6579F" w14:paraId="2BEA8A44" w14:textId="77777777">
        <w:trPr>
          <w:jc w:val="center"/>
        </w:trPr>
        <w:tc>
          <w:tcPr>
            <w:tcW w:w="680" w:type="dxa"/>
            <w:shd w:val="clear" w:color="auto" w:fill="F1F5F9"/>
          </w:tcPr>
          <w:p w14:paraId="3E0C019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6</w:t>
            </w:r>
          </w:p>
        </w:tc>
        <w:tc>
          <w:tcPr>
            <w:tcW w:w="4535" w:type="dxa"/>
            <w:shd w:val="clear" w:color="auto" w:fill="F1F5F9"/>
          </w:tcPr>
          <w:p w14:paraId="6DA6647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ติดตามการตอบกลับ / Supplier ถอนตัว</w:t>
            </w:r>
          </w:p>
        </w:tc>
        <w:tc>
          <w:tcPr>
            <w:tcW w:w="3685" w:type="dxa"/>
            <w:shd w:val="clear" w:color="auto" w:fill="F1F5F9"/>
          </w:tcPr>
          <w:p w14:paraId="2369C656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RFQ Detail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Invite Suppliers</w:t>
            </w:r>
          </w:p>
        </w:tc>
      </w:tr>
      <w:tr w:rsidR="004151D4" w:rsidRPr="00C6579F" w14:paraId="73AEF23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FC70EF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7</w:t>
            </w:r>
          </w:p>
        </w:tc>
        <w:tc>
          <w:tcPr>
            <w:tcW w:w="4535" w:type="dxa"/>
            <w:shd w:val="clear" w:color="auto" w:fill="FFFFFF"/>
          </w:tcPr>
          <w:p w14:paraId="7295354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Close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Evaluation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เลือก Winner</w:t>
            </w:r>
          </w:p>
        </w:tc>
        <w:tc>
          <w:tcPr>
            <w:tcW w:w="3685" w:type="dxa"/>
            <w:shd w:val="clear" w:color="auto" w:fill="FFFFFF"/>
          </w:tcPr>
          <w:p w14:paraId="6128C23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RFQ Detail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Evaluation Tab</w:t>
            </w:r>
          </w:p>
        </w:tc>
      </w:tr>
      <w:tr w:rsidR="004151D4" w:rsidRPr="00C6579F" w14:paraId="6355E92E" w14:textId="77777777">
        <w:trPr>
          <w:jc w:val="center"/>
        </w:trPr>
        <w:tc>
          <w:tcPr>
            <w:tcW w:w="680" w:type="dxa"/>
            <w:shd w:val="clear" w:color="auto" w:fill="F1F5F9"/>
          </w:tcPr>
          <w:p w14:paraId="198F4A6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8</w:t>
            </w:r>
          </w:p>
        </w:tc>
        <w:tc>
          <w:tcPr>
            <w:tcW w:w="4535" w:type="dxa"/>
            <w:shd w:val="clear" w:color="auto" w:fill="F1F5F9"/>
          </w:tcPr>
          <w:p w14:paraId="292709A5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Award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ดำเนินการออก PO ต่อ</w:t>
            </w:r>
          </w:p>
        </w:tc>
        <w:tc>
          <w:tcPr>
            <w:tcW w:w="3685" w:type="dxa"/>
            <w:shd w:val="clear" w:color="auto" w:fill="F1F5F9"/>
          </w:tcPr>
          <w:p w14:paraId="59A9D4CF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RFQ Detail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Dropdown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Awarded</w:t>
            </w:r>
          </w:p>
        </w:tc>
      </w:tr>
    </w:tbl>
    <w:p w14:paraId="71DF7DB2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25E61CC3" w14:textId="77777777" w:rsidR="004151D4" w:rsidRPr="00C6579F" w:rsidRDefault="004151D4">
      <w:pPr>
        <w:rPr>
          <w:rFonts w:ascii="TH SarabunPSK" w:hAnsi="TH SarabunPSK" w:cs="TH SarabunPSK" w:hint="cs"/>
          <w:sz w:val="32"/>
          <w:szCs w:val="32"/>
        </w:rPr>
      </w:pPr>
    </w:p>
    <w:p w14:paraId="07EA2B80" w14:textId="77777777" w:rsidR="004151D4" w:rsidRPr="00C6579F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C6579F">
        <w:rPr>
          <w:rFonts w:ascii="TH SarabunPSK" w:hAnsi="TH SarabunPSK" w:cs="TH SarabunPSK" w:hint="cs"/>
          <w:color w:val="1E3A5F"/>
          <w:sz w:val="44"/>
          <w:szCs w:val="36"/>
        </w:rPr>
        <w:t>Flow สำหรับ Supplier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535"/>
        <w:gridCol w:w="3685"/>
      </w:tblGrid>
      <w:tr w:rsidR="004151D4" w:rsidRPr="00C6579F" w14:paraId="31B21E4A" w14:textId="77777777">
        <w:trPr>
          <w:jc w:val="center"/>
        </w:trPr>
        <w:tc>
          <w:tcPr>
            <w:tcW w:w="680" w:type="dxa"/>
            <w:shd w:val="clear" w:color="auto" w:fill="1E3A5F"/>
          </w:tcPr>
          <w:p w14:paraId="3D938BF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#</w:t>
            </w:r>
          </w:p>
        </w:tc>
        <w:tc>
          <w:tcPr>
            <w:tcW w:w="4535" w:type="dxa"/>
            <w:shd w:val="clear" w:color="auto" w:fill="1E3A5F"/>
          </w:tcPr>
          <w:p w14:paraId="606E557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การดำเนินการ</w:t>
            </w:r>
          </w:p>
        </w:tc>
        <w:tc>
          <w:tcPr>
            <w:tcW w:w="3685" w:type="dxa"/>
            <w:shd w:val="clear" w:color="auto" w:fill="1E3A5F"/>
          </w:tcPr>
          <w:p w14:paraId="03D23118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b/>
                <w:color w:val="FFFFFF"/>
                <w:sz w:val="24"/>
                <w:szCs w:val="32"/>
              </w:rPr>
              <w:t>เมนูในระบบ</w:t>
            </w:r>
          </w:p>
        </w:tc>
      </w:tr>
      <w:tr w:rsidR="004151D4" w:rsidRPr="00C6579F" w14:paraId="0CD7339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940DC0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1</w:t>
            </w:r>
          </w:p>
        </w:tc>
        <w:tc>
          <w:tcPr>
            <w:tcW w:w="4535" w:type="dxa"/>
            <w:shd w:val="clear" w:color="auto" w:fill="FFFFFF"/>
          </w:tcPr>
          <w:p w14:paraId="68465FB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Login เข้าระบบด้วย sup-XXXXX@nslfoods.test</w:t>
            </w:r>
          </w:p>
        </w:tc>
        <w:tc>
          <w:tcPr>
            <w:tcW w:w="3685" w:type="dxa"/>
            <w:shd w:val="clear" w:color="auto" w:fill="FFFFFF"/>
          </w:tcPr>
          <w:p w14:paraId="6ED2175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หน้า Login</w:t>
            </w:r>
          </w:p>
        </w:tc>
      </w:tr>
      <w:tr w:rsidR="004151D4" w:rsidRPr="00C6579F" w14:paraId="40AA2753" w14:textId="77777777">
        <w:trPr>
          <w:jc w:val="center"/>
        </w:trPr>
        <w:tc>
          <w:tcPr>
            <w:tcW w:w="680" w:type="dxa"/>
            <w:shd w:val="clear" w:color="auto" w:fill="F1F5F9"/>
          </w:tcPr>
          <w:p w14:paraId="36E3C60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2</w:t>
            </w:r>
          </w:p>
        </w:tc>
        <w:tc>
          <w:tcPr>
            <w:tcW w:w="4535" w:type="dxa"/>
            <w:shd w:val="clear" w:color="auto" w:fill="F1F5F9"/>
          </w:tcPr>
          <w:p w14:paraId="5B30088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เห็น Catalog ที่ตัวเองมีสิทธิ์เสนอราคา</w:t>
            </w:r>
          </w:p>
        </w:tc>
        <w:tc>
          <w:tcPr>
            <w:tcW w:w="3685" w:type="dxa"/>
            <w:shd w:val="clear" w:color="auto" w:fill="F1F5F9"/>
          </w:tcPr>
          <w:p w14:paraId="5CC3052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Pricelist</w:t>
            </w:r>
          </w:p>
        </w:tc>
      </w:tr>
      <w:tr w:rsidR="004151D4" w:rsidRPr="00C6579F" w14:paraId="7783018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AB379C9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3</w:t>
            </w:r>
          </w:p>
        </w:tc>
        <w:tc>
          <w:tcPr>
            <w:tcW w:w="4535" w:type="dxa"/>
            <w:shd w:val="clear" w:color="auto" w:fill="FFFFFF"/>
          </w:tcPr>
          <w:p w14:paraId="3253FDAB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กรอกราคาใน Portal (รายการ Open ทุกรายการ)</w:t>
            </w:r>
          </w:p>
        </w:tc>
        <w:tc>
          <w:tcPr>
            <w:tcW w:w="3685" w:type="dxa"/>
            <w:shd w:val="clear" w:color="auto" w:fill="FFFFFF"/>
          </w:tcPr>
          <w:p w14:paraId="5B37674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Pricelist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Catalog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กรอกราคา</w:t>
            </w:r>
          </w:p>
        </w:tc>
      </w:tr>
      <w:tr w:rsidR="004151D4" w:rsidRPr="00C6579F" w14:paraId="0AF7AD16" w14:textId="77777777">
        <w:trPr>
          <w:jc w:val="center"/>
        </w:trPr>
        <w:tc>
          <w:tcPr>
            <w:tcW w:w="680" w:type="dxa"/>
            <w:shd w:val="clear" w:color="auto" w:fill="F1F5F9"/>
          </w:tcPr>
          <w:p w14:paraId="77DEDBAD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4</w:t>
            </w:r>
          </w:p>
        </w:tc>
        <w:tc>
          <w:tcPr>
            <w:tcW w:w="4535" w:type="dxa"/>
            <w:shd w:val="clear" w:color="auto" w:fill="F1F5F9"/>
          </w:tcPr>
          <w:p w14:paraId="3B9E863E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รับ Invitation จาก RFQ ที่จัดซื้อสร้าง</w:t>
            </w:r>
          </w:p>
        </w:tc>
        <w:tc>
          <w:tcPr>
            <w:tcW w:w="3685" w:type="dxa"/>
            <w:shd w:val="clear" w:color="auto" w:fill="F1F5F9"/>
          </w:tcPr>
          <w:p w14:paraId="4B90BEE1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RFQ List</w:t>
            </w:r>
          </w:p>
        </w:tc>
      </w:tr>
      <w:tr w:rsidR="004151D4" w:rsidRPr="00C6579F" w14:paraId="3D450D6E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AB7D55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5</w:t>
            </w:r>
          </w:p>
        </w:tc>
        <w:tc>
          <w:tcPr>
            <w:tcW w:w="4535" w:type="dxa"/>
            <w:shd w:val="clear" w:color="auto" w:fill="FFFFFF"/>
          </w:tcPr>
          <w:p w14:paraId="597F8AB2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>Submit Quotation หรือแจ้ง Decline พร้อมเหตุผล</w:t>
            </w:r>
          </w:p>
        </w:tc>
        <w:tc>
          <w:tcPr>
            <w:tcW w:w="3685" w:type="dxa"/>
            <w:shd w:val="clear" w:color="auto" w:fill="FFFFFF"/>
          </w:tcPr>
          <w:p w14:paraId="0CF8BBB0" w14:textId="77777777" w:rsidR="004151D4" w:rsidRPr="00C6579F" w:rsidRDefault="00000000">
            <w:pPr>
              <w:spacing w:before="40"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RFQ Detail </w:t>
            </w:r>
            <w:r w:rsidRPr="00C6579F">
              <w:rPr>
                <w:rFonts w:ascii="Arial" w:hAnsi="Arial" w:cs="Arial"/>
                <w:sz w:val="24"/>
                <w:szCs w:val="32"/>
              </w:rPr>
              <w:t>→</w:t>
            </w:r>
            <w:r w:rsidRPr="00C6579F">
              <w:rPr>
                <w:rFonts w:ascii="TH SarabunPSK" w:hAnsi="TH SarabunPSK" w:cs="TH SarabunPSK" w:hint="cs"/>
                <w:sz w:val="24"/>
                <w:szCs w:val="32"/>
              </w:rPr>
              <w:t xml:space="preserve"> Quotations Tab</w:t>
            </w:r>
          </w:p>
        </w:tc>
      </w:tr>
    </w:tbl>
    <w:p w14:paraId="1D20FB2C" w14:textId="77777777" w:rsidR="004151D4" w:rsidRPr="00C6579F" w:rsidRDefault="004151D4">
      <w:pPr>
        <w:spacing w:after="80"/>
        <w:rPr>
          <w:rFonts w:ascii="TH SarabunPSK" w:hAnsi="TH SarabunPSK" w:cs="TH SarabunPSK" w:hint="cs"/>
          <w:sz w:val="32"/>
          <w:szCs w:val="32"/>
        </w:rPr>
      </w:pPr>
    </w:p>
    <w:p w14:paraId="15508208" w14:textId="77777777" w:rsidR="004151D4" w:rsidRPr="00C6579F" w:rsidRDefault="004151D4">
      <w:pPr>
        <w:rPr>
          <w:rFonts w:ascii="TH SarabunPSK" w:hAnsi="TH SarabunPSK" w:cs="TH SarabunPSK" w:hint="cs"/>
          <w:sz w:val="32"/>
          <w:szCs w:val="32"/>
        </w:rPr>
      </w:pPr>
    </w:p>
    <w:p w14:paraId="4C99257A" w14:textId="77777777" w:rsidR="004151D4" w:rsidRPr="00C6579F" w:rsidRDefault="004151D4">
      <w:pPr>
        <w:rPr>
          <w:rFonts w:ascii="TH SarabunPSK" w:hAnsi="TH SarabunPSK" w:cs="TH SarabunPSK" w:hint="cs"/>
          <w:sz w:val="32"/>
          <w:szCs w:val="32"/>
        </w:rPr>
      </w:pPr>
    </w:p>
    <w:p w14:paraId="2A3F987B" w14:textId="77777777" w:rsidR="004151D4" w:rsidRPr="00C6579F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C6579F">
        <w:rPr>
          <w:rFonts w:ascii="TH SarabunPSK" w:hAnsi="TH SarabunPSK" w:cs="TH SarabunPSK" w:hint="cs"/>
          <w:i/>
          <w:color w:val="64748B"/>
          <w:sz w:val="24"/>
          <w:szCs w:val="32"/>
        </w:rPr>
        <w:t>เอกสารนี้จัดทำโดย SmartProcure System  |  NSL Foods PLC  |  เมษายน 2026</w:t>
      </w:r>
    </w:p>
    <w:sectPr w:rsidR="004151D4" w:rsidRPr="00C6579F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050848">
    <w:abstractNumId w:val="8"/>
  </w:num>
  <w:num w:numId="2" w16cid:durableId="257637302">
    <w:abstractNumId w:val="6"/>
  </w:num>
  <w:num w:numId="3" w16cid:durableId="1736853571">
    <w:abstractNumId w:val="5"/>
  </w:num>
  <w:num w:numId="4" w16cid:durableId="1885288022">
    <w:abstractNumId w:val="4"/>
  </w:num>
  <w:num w:numId="5" w16cid:durableId="2112773902">
    <w:abstractNumId w:val="7"/>
  </w:num>
  <w:num w:numId="6" w16cid:durableId="1737893253">
    <w:abstractNumId w:val="3"/>
  </w:num>
  <w:num w:numId="7" w16cid:durableId="1357149958">
    <w:abstractNumId w:val="2"/>
  </w:num>
  <w:num w:numId="8" w16cid:durableId="71125459">
    <w:abstractNumId w:val="1"/>
  </w:num>
  <w:num w:numId="9" w16cid:durableId="58407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1D4"/>
    <w:rsid w:val="00A0160C"/>
    <w:rsid w:val="00AA1D8D"/>
    <w:rsid w:val="00B47730"/>
    <w:rsid w:val="00C6579F"/>
    <w:rsid w:val="00CB0664"/>
    <w:rsid w:val="00D263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CAD5E"/>
  <w14:defaultImageDpi w14:val="300"/>
  <w15:docId w15:val="{3AD8F872-10BC-BA49-978F-2F8A4006D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1542</Words>
  <Characters>8791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Goff Arp.</cp:lastModifiedBy>
  <cp:revision>3</cp:revision>
  <dcterms:created xsi:type="dcterms:W3CDTF">2013-12-23T23:15:00Z</dcterms:created>
  <dcterms:modified xsi:type="dcterms:W3CDTF">2026-04-30T09:57:00Z</dcterms:modified>
  <cp:category/>
</cp:coreProperties>
</file>